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4789" w:rsidRPr="00554789" w:rsidRDefault="00554789" w:rsidP="00554789">
      <w:pPr>
        <w:tabs>
          <w:tab w:val="left" w:pos="709"/>
        </w:tabs>
        <w:jc w:val="center"/>
        <w:rPr>
          <w:rFonts w:ascii="Times New Roman" w:eastAsia="Calibri" w:hAnsi="Times New Roman" w:cs="Times New Roman"/>
          <w:sz w:val="28"/>
          <w:szCs w:val="28"/>
          <w:lang w:val="ru-RU"/>
        </w:rPr>
      </w:pPr>
      <w:bookmarkStart w:id="0" w:name="_Hlk177806424"/>
      <w:bookmarkEnd w:id="0"/>
      <w:r w:rsidRPr="00554789">
        <w:rPr>
          <w:rFonts w:ascii="Times New Roman" w:eastAsia="Calibri" w:hAnsi="Times New Roman" w:cs="Times New Roman"/>
          <w:sz w:val="28"/>
          <w:szCs w:val="28"/>
          <w:lang w:val="ru-RU"/>
        </w:rPr>
        <w:t>Учреждение образования</w:t>
      </w:r>
    </w:p>
    <w:p w:rsidR="00554789" w:rsidRPr="00554789" w:rsidRDefault="00554789" w:rsidP="00554789">
      <w:pPr>
        <w:tabs>
          <w:tab w:val="left" w:pos="709"/>
        </w:tabs>
        <w:spacing w:after="4200" w:line="240" w:lineRule="auto"/>
        <w:jc w:val="center"/>
        <w:rPr>
          <w:rFonts w:ascii="Times New Roman" w:eastAsia="Calibri" w:hAnsi="Times New Roman" w:cs="Times New Roman"/>
          <w:sz w:val="28"/>
          <w:szCs w:val="28"/>
          <w:lang w:val="ru-RU"/>
        </w:rPr>
      </w:pPr>
      <w:r w:rsidRPr="00554789">
        <w:rPr>
          <w:rFonts w:ascii="Times New Roman" w:eastAsia="Calibri" w:hAnsi="Times New Roman" w:cs="Times New Roman"/>
          <w:sz w:val="28"/>
          <w:szCs w:val="28"/>
          <w:lang w:val="ru-RU"/>
        </w:rPr>
        <w:t>«БЕЛОРУССКИЙ ГОСУДАРСТВЕННЫЙ ТЕХНОЛОГИЧЕСКИЙ УНИВЕРСИТЕТ»</w:t>
      </w:r>
    </w:p>
    <w:p w:rsidR="00554789" w:rsidRPr="00554789" w:rsidRDefault="00554789" w:rsidP="00554789">
      <w:pPr>
        <w:tabs>
          <w:tab w:val="left" w:pos="709"/>
        </w:tabs>
        <w:spacing w:line="240" w:lineRule="auto"/>
        <w:jc w:val="center"/>
        <w:rPr>
          <w:rFonts w:ascii="Times New Roman" w:eastAsia="Calibri" w:hAnsi="Times New Roman" w:cs="Times New Roman"/>
          <w:sz w:val="28"/>
          <w:szCs w:val="28"/>
          <w:lang w:val="ru-RU"/>
        </w:rPr>
      </w:pPr>
      <w:r w:rsidRPr="00554789">
        <w:rPr>
          <w:rFonts w:ascii="Times New Roman" w:eastAsia="Calibri" w:hAnsi="Times New Roman" w:cs="Times New Roman"/>
          <w:sz w:val="28"/>
          <w:szCs w:val="28"/>
          <w:lang w:val="ru-RU"/>
        </w:rPr>
        <w:t>Деловые коммуникации</w:t>
      </w:r>
    </w:p>
    <w:p w:rsidR="00554789" w:rsidRPr="00554789" w:rsidRDefault="00554789" w:rsidP="00554789">
      <w:pPr>
        <w:tabs>
          <w:tab w:val="left" w:pos="709"/>
        </w:tabs>
        <w:spacing w:line="240" w:lineRule="auto"/>
        <w:jc w:val="center"/>
        <w:rPr>
          <w:rFonts w:ascii="Times New Roman" w:eastAsia="Calibri" w:hAnsi="Times New Roman" w:cs="Times New Roman"/>
          <w:sz w:val="28"/>
          <w:szCs w:val="28"/>
          <w:lang w:val="ru-RU"/>
        </w:rPr>
      </w:pPr>
      <w:r w:rsidRPr="00554789">
        <w:rPr>
          <w:rFonts w:ascii="Times New Roman" w:eastAsia="Calibri" w:hAnsi="Times New Roman" w:cs="Times New Roman"/>
          <w:sz w:val="28"/>
          <w:szCs w:val="28"/>
          <w:lang w:val="ru-RU"/>
        </w:rPr>
        <w:t>Реферат на</w:t>
      </w:r>
      <w:r w:rsidR="00720FA1">
        <w:rPr>
          <w:rFonts w:ascii="Times New Roman" w:eastAsia="Calibri" w:hAnsi="Times New Roman" w:cs="Times New Roman"/>
          <w:sz w:val="28"/>
          <w:szCs w:val="28"/>
          <w:lang w:val="ru-RU"/>
        </w:rPr>
        <w:t xml:space="preserve"> тему: «Критика, как это делать?</w:t>
      </w:r>
      <w:r w:rsidRPr="00554789">
        <w:rPr>
          <w:rFonts w:ascii="Times New Roman" w:eastAsia="Calibri" w:hAnsi="Times New Roman" w:cs="Times New Roman"/>
          <w:sz w:val="28"/>
          <w:szCs w:val="28"/>
          <w:lang w:val="ru-RU"/>
        </w:rPr>
        <w:t>»</w:t>
      </w:r>
    </w:p>
    <w:p w:rsidR="00554789" w:rsidRPr="00554789" w:rsidRDefault="00554789" w:rsidP="00554789">
      <w:pPr>
        <w:tabs>
          <w:tab w:val="left" w:pos="709"/>
        </w:tabs>
        <w:spacing w:line="240" w:lineRule="auto"/>
        <w:ind w:left="4956"/>
        <w:rPr>
          <w:rFonts w:ascii="Times New Roman" w:eastAsia="Calibri" w:hAnsi="Times New Roman" w:cs="Times New Roman"/>
          <w:sz w:val="28"/>
          <w:szCs w:val="28"/>
          <w:lang w:val="ru-RU"/>
        </w:rPr>
      </w:pPr>
    </w:p>
    <w:p w:rsidR="00554789" w:rsidRPr="00554789" w:rsidRDefault="00554789" w:rsidP="00554789">
      <w:pPr>
        <w:tabs>
          <w:tab w:val="left" w:pos="709"/>
        </w:tabs>
        <w:spacing w:line="240" w:lineRule="auto"/>
        <w:rPr>
          <w:rFonts w:ascii="Times New Roman" w:eastAsia="Calibri" w:hAnsi="Times New Roman" w:cs="Times New Roman"/>
          <w:sz w:val="28"/>
          <w:szCs w:val="28"/>
          <w:lang w:val="ru-RU"/>
        </w:rPr>
      </w:pPr>
    </w:p>
    <w:p w:rsidR="00554789" w:rsidRPr="00554789" w:rsidRDefault="00554789" w:rsidP="00554789">
      <w:pPr>
        <w:tabs>
          <w:tab w:val="left" w:pos="709"/>
        </w:tabs>
        <w:spacing w:line="240" w:lineRule="auto"/>
        <w:ind w:left="4956"/>
        <w:rPr>
          <w:rFonts w:ascii="Times New Roman" w:eastAsia="Calibri" w:hAnsi="Times New Roman" w:cs="Times New Roman"/>
          <w:sz w:val="28"/>
          <w:szCs w:val="28"/>
          <w:lang w:val="ru-RU"/>
        </w:rPr>
      </w:pPr>
    </w:p>
    <w:p w:rsidR="00554789" w:rsidRPr="00554789" w:rsidRDefault="00554789" w:rsidP="00554789">
      <w:pPr>
        <w:tabs>
          <w:tab w:val="left" w:pos="709"/>
        </w:tabs>
        <w:spacing w:line="240" w:lineRule="auto"/>
        <w:rPr>
          <w:rFonts w:ascii="Times New Roman" w:eastAsia="Calibri" w:hAnsi="Times New Roman" w:cs="Times New Roman"/>
          <w:sz w:val="28"/>
          <w:szCs w:val="28"/>
          <w:lang w:val="ru-RU"/>
        </w:rPr>
      </w:pPr>
    </w:p>
    <w:p w:rsidR="00554789" w:rsidRPr="00554789" w:rsidRDefault="00554789" w:rsidP="00554789">
      <w:pPr>
        <w:tabs>
          <w:tab w:val="left" w:pos="709"/>
        </w:tabs>
        <w:spacing w:line="240" w:lineRule="auto"/>
        <w:ind w:left="4956"/>
        <w:rPr>
          <w:rFonts w:ascii="Times New Roman" w:eastAsia="Calibri" w:hAnsi="Times New Roman" w:cs="Times New Roman"/>
          <w:sz w:val="28"/>
          <w:szCs w:val="28"/>
          <w:lang w:val="ru-RU"/>
        </w:rPr>
      </w:pPr>
    </w:p>
    <w:p w:rsidR="00554789" w:rsidRPr="00554789" w:rsidRDefault="00554789" w:rsidP="00720FA1">
      <w:pPr>
        <w:tabs>
          <w:tab w:val="left" w:pos="709"/>
        </w:tabs>
        <w:spacing w:line="240" w:lineRule="auto"/>
        <w:ind w:left="4820"/>
        <w:rPr>
          <w:rFonts w:ascii="Times New Roman" w:eastAsia="Calibri" w:hAnsi="Times New Roman" w:cs="Times New Roman"/>
          <w:sz w:val="28"/>
          <w:szCs w:val="28"/>
          <w:lang w:val="ru-RU"/>
        </w:rPr>
      </w:pPr>
      <w:r w:rsidRPr="00554789">
        <w:rPr>
          <w:rFonts w:ascii="Times New Roman" w:eastAsia="Calibri" w:hAnsi="Times New Roman" w:cs="Times New Roman"/>
          <w:sz w:val="28"/>
          <w:szCs w:val="28"/>
          <w:lang w:val="ru-RU"/>
        </w:rPr>
        <w:t xml:space="preserve">Студент: </w:t>
      </w:r>
      <w:r w:rsidR="00720FA1">
        <w:rPr>
          <w:rFonts w:ascii="Times New Roman" w:eastAsia="Calibri" w:hAnsi="Times New Roman" w:cs="Times New Roman"/>
          <w:sz w:val="28"/>
          <w:szCs w:val="28"/>
          <w:lang w:val="ru-RU"/>
        </w:rPr>
        <w:t>Стрелковская</w:t>
      </w:r>
      <w:r w:rsidRPr="00554789">
        <w:rPr>
          <w:rFonts w:ascii="Times New Roman" w:eastAsia="Calibri" w:hAnsi="Times New Roman" w:cs="Times New Roman"/>
          <w:sz w:val="28"/>
          <w:szCs w:val="28"/>
          <w:lang w:val="ru-RU"/>
        </w:rPr>
        <w:t xml:space="preserve"> </w:t>
      </w:r>
      <w:r w:rsidR="00720FA1">
        <w:rPr>
          <w:rFonts w:ascii="Times New Roman" w:eastAsia="Calibri" w:hAnsi="Times New Roman" w:cs="Times New Roman"/>
          <w:sz w:val="28"/>
          <w:szCs w:val="28"/>
          <w:lang w:val="ru-RU"/>
        </w:rPr>
        <w:t>В.</w:t>
      </w:r>
      <w:r w:rsidRPr="00554789">
        <w:rPr>
          <w:rFonts w:ascii="Times New Roman" w:eastAsia="Calibri" w:hAnsi="Times New Roman" w:cs="Times New Roman"/>
          <w:sz w:val="28"/>
          <w:szCs w:val="28"/>
          <w:lang w:val="ru-RU"/>
        </w:rPr>
        <w:t>А.</w:t>
      </w:r>
    </w:p>
    <w:p w:rsidR="00554789" w:rsidRPr="00554789" w:rsidRDefault="00554789" w:rsidP="00720FA1">
      <w:pPr>
        <w:tabs>
          <w:tab w:val="left" w:pos="709"/>
        </w:tabs>
        <w:spacing w:line="240" w:lineRule="auto"/>
        <w:ind w:left="4820"/>
        <w:rPr>
          <w:rFonts w:ascii="Times New Roman" w:eastAsia="Calibri" w:hAnsi="Times New Roman" w:cs="Times New Roman"/>
          <w:sz w:val="28"/>
          <w:szCs w:val="28"/>
          <w:lang w:val="ru-RU"/>
        </w:rPr>
      </w:pPr>
      <w:r w:rsidRPr="00554789">
        <w:rPr>
          <w:rFonts w:ascii="Times New Roman" w:eastAsia="Calibri" w:hAnsi="Times New Roman" w:cs="Times New Roman"/>
          <w:sz w:val="28"/>
          <w:szCs w:val="28"/>
          <w:lang w:val="ru-RU"/>
        </w:rPr>
        <w:t>ФИТ 4 курс 2 группа</w:t>
      </w:r>
    </w:p>
    <w:p w:rsidR="00554789" w:rsidRPr="00554789" w:rsidRDefault="00554789" w:rsidP="00720FA1">
      <w:pPr>
        <w:tabs>
          <w:tab w:val="left" w:pos="709"/>
        </w:tabs>
        <w:spacing w:after="400" w:line="240" w:lineRule="auto"/>
        <w:ind w:left="4820"/>
        <w:rPr>
          <w:rFonts w:ascii="Times New Roman" w:eastAsia="Calibri" w:hAnsi="Times New Roman" w:cs="Times New Roman"/>
          <w:sz w:val="28"/>
          <w:szCs w:val="28"/>
          <w:lang w:val="ru-RU"/>
        </w:rPr>
      </w:pPr>
      <w:r w:rsidRPr="00554789">
        <w:rPr>
          <w:rFonts w:ascii="Times New Roman" w:eastAsia="Calibri" w:hAnsi="Times New Roman" w:cs="Times New Roman"/>
          <w:sz w:val="28"/>
          <w:szCs w:val="28"/>
          <w:lang w:val="ru-RU"/>
        </w:rPr>
        <w:t>Преподаватель: Полякова О. А.</w:t>
      </w:r>
    </w:p>
    <w:p w:rsidR="00554789" w:rsidRDefault="00554789" w:rsidP="00554789">
      <w:pPr>
        <w:jc w:val="center"/>
        <w:rPr>
          <w:rFonts w:ascii="Times New Roman" w:eastAsia="Calibri" w:hAnsi="Times New Roman" w:cs="Times New Roman"/>
          <w:sz w:val="28"/>
          <w:szCs w:val="28"/>
          <w:lang w:val="ru-RU"/>
        </w:rPr>
      </w:pPr>
    </w:p>
    <w:p w:rsidR="00554789" w:rsidRDefault="00554789" w:rsidP="00554789">
      <w:pPr>
        <w:jc w:val="center"/>
        <w:rPr>
          <w:rFonts w:ascii="Times New Roman" w:eastAsia="Calibri" w:hAnsi="Times New Roman" w:cs="Times New Roman"/>
          <w:sz w:val="28"/>
          <w:szCs w:val="28"/>
          <w:lang w:val="ru-RU"/>
        </w:rPr>
      </w:pPr>
    </w:p>
    <w:p w:rsidR="00554789" w:rsidRPr="00554789" w:rsidRDefault="00554789" w:rsidP="00554789">
      <w:pPr>
        <w:jc w:val="center"/>
        <w:rPr>
          <w:rFonts w:ascii="Times New Roman" w:eastAsia="Calibri" w:hAnsi="Times New Roman" w:cs="Times New Roman"/>
          <w:sz w:val="28"/>
          <w:szCs w:val="28"/>
          <w:lang w:val="ru-RU"/>
        </w:rPr>
      </w:pPr>
    </w:p>
    <w:p w:rsidR="00554789" w:rsidRPr="00554789" w:rsidRDefault="00554789" w:rsidP="00554789">
      <w:pPr>
        <w:spacing w:after="0" w:line="240" w:lineRule="auto"/>
        <w:jc w:val="center"/>
        <w:rPr>
          <w:rFonts w:ascii="Times New Roman" w:eastAsia="Calibri" w:hAnsi="Times New Roman" w:cs="Times New Roman"/>
          <w:sz w:val="28"/>
          <w:szCs w:val="28"/>
          <w:lang w:val="ru-RU"/>
        </w:rPr>
      </w:pPr>
      <w:r w:rsidRPr="00554789">
        <w:rPr>
          <w:rFonts w:ascii="Times New Roman" w:eastAsia="Calibri" w:hAnsi="Times New Roman" w:cs="Times New Roman"/>
          <w:sz w:val="28"/>
          <w:szCs w:val="28"/>
          <w:lang w:val="ru-RU"/>
        </w:rPr>
        <w:t>Минск 2025</w:t>
      </w:r>
    </w:p>
    <w:p w:rsidR="00982407" w:rsidRPr="00A65FC8" w:rsidRDefault="0080455E" w:rsidP="00A65FC8">
      <w:pPr>
        <w:pStyle w:val="1"/>
        <w:spacing w:before="0" w:after="240" w:line="240" w:lineRule="auto"/>
        <w:jc w:val="center"/>
        <w:rPr>
          <w:rFonts w:ascii="Times New Roman" w:hAnsi="Times New Roman" w:cs="Times New Roman"/>
          <w:color w:val="auto"/>
          <w:lang w:val="ru-RU"/>
        </w:rPr>
      </w:pPr>
      <w:r w:rsidRPr="00A65FC8">
        <w:rPr>
          <w:rFonts w:ascii="Times New Roman" w:hAnsi="Times New Roman" w:cs="Times New Roman"/>
          <w:color w:val="auto"/>
          <w:lang w:val="ru-RU"/>
        </w:rPr>
        <w:lastRenderedPageBreak/>
        <w:t>Введение</w:t>
      </w:r>
    </w:p>
    <w:p w:rsidR="00982407" w:rsidRDefault="00A65FC8" w:rsidP="00A65FC8">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Критика – </w:t>
      </w:r>
      <w:r w:rsidR="0080455E" w:rsidRPr="00A65FC8">
        <w:rPr>
          <w:rFonts w:ascii="Times New Roman" w:hAnsi="Times New Roman" w:cs="Times New Roman"/>
          <w:sz w:val="28"/>
          <w:szCs w:val="28"/>
          <w:lang w:val="ru-RU"/>
        </w:rPr>
        <w:t xml:space="preserve">один из важнейших инструментов человеческого общения и мышления. Она помогает анализировать явления, поступки, произведения искусства, научные идеи и даже собственные действия. Однако умение критиковать </w:t>
      </w:r>
      <w:r>
        <w:rPr>
          <w:rFonts w:ascii="Times New Roman" w:hAnsi="Times New Roman" w:cs="Times New Roman"/>
          <w:sz w:val="28"/>
          <w:szCs w:val="28"/>
          <w:lang w:val="ru-RU"/>
        </w:rPr>
        <w:t>–</w:t>
      </w:r>
      <w:r w:rsidR="0080455E" w:rsidRPr="00A65FC8">
        <w:rPr>
          <w:rFonts w:ascii="Times New Roman" w:hAnsi="Times New Roman" w:cs="Times New Roman"/>
          <w:sz w:val="28"/>
          <w:szCs w:val="28"/>
          <w:lang w:val="ru-RU"/>
        </w:rPr>
        <w:t xml:space="preserve"> не врождённое качество, а навык, требующий культуры, аргументированности и уважения к собеседнику.</w:t>
      </w:r>
    </w:p>
    <w:p w:rsidR="002A17AF" w:rsidRDefault="002A17AF" w:rsidP="007E462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Люди критикуют друг друга по разным причинам, но всегда для того, чтобы получить тот р</w:t>
      </w:r>
      <w:r w:rsidR="007E462A">
        <w:rPr>
          <w:rFonts w:ascii="Times New Roman" w:hAnsi="Times New Roman" w:cs="Times New Roman"/>
          <w:sz w:val="28"/>
          <w:szCs w:val="28"/>
          <w:lang w:val="ru-RU"/>
        </w:rPr>
        <w:t>езультат, который они планируют, нап</w:t>
      </w:r>
      <w:r>
        <w:rPr>
          <w:rFonts w:ascii="Times New Roman" w:hAnsi="Times New Roman" w:cs="Times New Roman"/>
          <w:sz w:val="28"/>
          <w:szCs w:val="28"/>
          <w:lang w:val="ru-RU"/>
        </w:rPr>
        <w:t>ример:</w:t>
      </w:r>
    </w:p>
    <w:p w:rsidR="002A17AF" w:rsidRDefault="002A17AF" w:rsidP="002A17AF">
      <w:pPr>
        <w:pStyle w:val="ae"/>
        <w:numPr>
          <w:ilvl w:val="0"/>
          <w:numId w:val="13"/>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учитель всегда оценивает действия и знания ученика и критикует его, когда результат не соответствует ожиданиям;</w:t>
      </w:r>
    </w:p>
    <w:p w:rsidR="002A17AF" w:rsidRDefault="002A17AF" w:rsidP="002A17AF">
      <w:pPr>
        <w:pStyle w:val="ae"/>
        <w:numPr>
          <w:ilvl w:val="0"/>
          <w:numId w:val="13"/>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начальник оценивает эффективность своего подчинённого: если что-то не так, он критикует его действия;</w:t>
      </w:r>
    </w:p>
    <w:p w:rsidR="002A17AF" w:rsidRPr="002A17AF" w:rsidRDefault="002A17AF" w:rsidP="002A17AF">
      <w:pPr>
        <w:pStyle w:val="ae"/>
        <w:numPr>
          <w:ilvl w:val="0"/>
          <w:numId w:val="13"/>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супруги оценивают поступки партнёра и при расхождении взглядов на проблему предъявляют взаимные претензии, критикуют друг друга.</w:t>
      </w:r>
    </w:p>
    <w:p w:rsidR="002A17AF" w:rsidRDefault="002A17AF" w:rsidP="00A65FC8">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Критика способствует личностному развитию, когда её воспринимают – это метод устранения недостатков в отношениях и работе. </w:t>
      </w:r>
      <w:r w:rsidR="00416040">
        <w:rPr>
          <w:rFonts w:ascii="Times New Roman" w:hAnsi="Times New Roman" w:cs="Times New Roman"/>
          <w:sz w:val="28"/>
          <w:szCs w:val="28"/>
          <w:lang w:val="ru-RU"/>
        </w:rPr>
        <w:t xml:space="preserve">Однако порой мы злимся на критику в наш адрес, недолюбливаем людей, которые себе это позволяют и обижаемся. Но в других ситуациях наоборот выражаем благодарность за </w:t>
      </w:r>
      <w:r>
        <w:rPr>
          <w:rFonts w:ascii="Times New Roman" w:hAnsi="Times New Roman" w:cs="Times New Roman"/>
          <w:sz w:val="28"/>
          <w:szCs w:val="28"/>
          <w:lang w:val="ru-RU"/>
        </w:rPr>
        <w:t xml:space="preserve"> </w:t>
      </w:r>
      <w:r w:rsidR="00416040">
        <w:rPr>
          <w:rFonts w:ascii="Times New Roman" w:hAnsi="Times New Roman" w:cs="Times New Roman"/>
          <w:sz w:val="28"/>
          <w:szCs w:val="28"/>
          <w:lang w:val="ru-RU"/>
        </w:rPr>
        <w:t>критику. Почему так происходит?</w:t>
      </w:r>
    </w:p>
    <w:p w:rsidR="00416040" w:rsidRDefault="00416040" w:rsidP="00A65FC8">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Связано это с тем, что при критике наши сознательные цели могут не совпадать с подсознательными целями.</w:t>
      </w:r>
    </w:p>
    <w:p w:rsidR="00416040" w:rsidRDefault="00720FA1" w:rsidP="00A65FC8">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Существует несколько видов</w:t>
      </w:r>
      <w:r w:rsidR="00416040">
        <w:rPr>
          <w:rFonts w:ascii="Times New Roman" w:hAnsi="Times New Roman" w:cs="Times New Roman"/>
          <w:sz w:val="28"/>
          <w:szCs w:val="28"/>
          <w:lang w:val="ru-RU"/>
        </w:rPr>
        <w:t xml:space="preserve"> подсознательных целей:</w:t>
      </w:r>
    </w:p>
    <w:p w:rsidR="00416040" w:rsidRDefault="00416040" w:rsidP="00416040">
      <w:pPr>
        <w:pStyle w:val="ae"/>
        <w:numPr>
          <w:ilvl w:val="0"/>
          <w:numId w:val="13"/>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доказать собственную ценность и важность, желание самоутвердиться: «В отличие от тебя я никогда не опаздываю»;</w:t>
      </w:r>
    </w:p>
    <w:p w:rsidR="00416040" w:rsidRDefault="00416040" w:rsidP="00416040">
      <w:pPr>
        <w:pStyle w:val="ae"/>
        <w:numPr>
          <w:ilvl w:val="0"/>
          <w:numId w:val="13"/>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представить себя в роли жертвы: «У меня такой плохой муж, не помогает мне, начальство не ценит»;</w:t>
      </w:r>
    </w:p>
    <w:p w:rsidR="00416040" w:rsidRPr="00416040" w:rsidRDefault="00416040" w:rsidP="00416040">
      <w:pPr>
        <w:pStyle w:val="ae"/>
        <w:numPr>
          <w:ilvl w:val="0"/>
          <w:numId w:val="13"/>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сделать больно (отомстить): </w:t>
      </w:r>
      <w:r w:rsidRPr="00416040">
        <w:rPr>
          <w:rFonts w:ascii="Times New Roman" w:hAnsi="Times New Roman" w:cs="Times New Roman"/>
          <w:sz w:val="28"/>
          <w:szCs w:val="28"/>
          <w:lang w:val="ru-RU"/>
        </w:rPr>
        <w:t xml:space="preserve">«Может, тебе лучше вообще не браться </w:t>
      </w:r>
      <w:r w:rsidR="007E462A">
        <w:rPr>
          <w:rFonts w:ascii="Times New Roman" w:hAnsi="Times New Roman" w:cs="Times New Roman"/>
          <w:sz w:val="28"/>
          <w:szCs w:val="28"/>
          <w:lang w:val="ru-RU"/>
        </w:rPr>
        <w:t>–</w:t>
      </w:r>
      <w:r w:rsidRPr="00416040">
        <w:rPr>
          <w:rFonts w:ascii="Times New Roman" w:hAnsi="Times New Roman" w:cs="Times New Roman"/>
          <w:sz w:val="28"/>
          <w:szCs w:val="28"/>
          <w:lang w:val="ru-RU"/>
        </w:rPr>
        <w:t xml:space="preserve"> чтобы не позориться»</w:t>
      </w:r>
      <w:r>
        <w:rPr>
          <w:rFonts w:ascii="Times New Roman" w:hAnsi="Times New Roman" w:cs="Times New Roman"/>
          <w:sz w:val="28"/>
          <w:szCs w:val="28"/>
          <w:lang w:val="ru-RU"/>
        </w:rPr>
        <w:t>.</w:t>
      </w:r>
    </w:p>
    <w:p w:rsidR="007E462A" w:rsidRDefault="007E462A" w:rsidP="007E462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Критика сужает взгляд на жизнь, уменьшает внутреннюю энергию. Для улучшения ситуации нужно допустить, что другой человек со своей стороны видит ситуацию правильно.</w:t>
      </w:r>
    </w:p>
    <w:p w:rsidR="007E462A" w:rsidRPr="007E462A" w:rsidRDefault="007E462A" w:rsidP="007E462A">
      <w:pPr>
        <w:spacing w:after="0" w:line="240" w:lineRule="auto"/>
        <w:ind w:firstLine="709"/>
        <w:jc w:val="both"/>
        <w:rPr>
          <w:rFonts w:ascii="Times New Roman" w:hAnsi="Times New Roman" w:cs="Times New Roman"/>
          <w:sz w:val="28"/>
          <w:szCs w:val="28"/>
          <w:lang w:val="ru-RU"/>
        </w:rPr>
      </w:pPr>
      <w:r w:rsidRPr="00A65FC8">
        <w:rPr>
          <w:rFonts w:ascii="Times New Roman" w:hAnsi="Times New Roman" w:cs="Times New Roman"/>
          <w:sz w:val="28"/>
          <w:szCs w:val="28"/>
          <w:lang w:val="ru-RU"/>
        </w:rPr>
        <w:t xml:space="preserve">Главная цель критики </w:t>
      </w:r>
      <w:r>
        <w:rPr>
          <w:rFonts w:ascii="Times New Roman" w:hAnsi="Times New Roman" w:cs="Times New Roman"/>
          <w:sz w:val="28"/>
          <w:szCs w:val="28"/>
          <w:lang w:val="ru-RU"/>
        </w:rPr>
        <w:t xml:space="preserve">– </w:t>
      </w:r>
      <w:r w:rsidRPr="00A65FC8">
        <w:rPr>
          <w:rFonts w:ascii="Times New Roman" w:hAnsi="Times New Roman" w:cs="Times New Roman"/>
          <w:sz w:val="28"/>
          <w:szCs w:val="28"/>
          <w:lang w:val="ru-RU"/>
        </w:rPr>
        <w:t>не обидеть, а помочь</w:t>
      </w:r>
      <w:r>
        <w:rPr>
          <w:rFonts w:ascii="Times New Roman" w:hAnsi="Times New Roman" w:cs="Times New Roman"/>
          <w:sz w:val="28"/>
          <w:szCs w:val="28"/>
          <w:lang w:val="ru-RU"/>
        </w:rPr>
        <w:t xml:space="preserve"> исправить ошибки и развиваться</w:t>
      </w:r>
      <w:r w:rsidR="00063900">
        <w:rPr>
          <w:rFonts w:ascii="Times New Roman" w:hAnsi="Times New Roman" w:cs="Times New Roman"/>
          <w:sz w:val="28"/>
          <w:szCs w:val="28"/>
          <w:lang w:val="ru-RU"/>
        </w:rPr>
        <w:t>.</w:t>
      </w:r>
    </w:p>
    <w:p w:rsidR="00982407" w:rsidRPr="007E462A" w:rsidRDefault="007E462A" w:rsidP="007E462A">
      <w:pPr>
        <w:rPr>
          <w:rFonts w:ascii="Times New Roman" w:hAnsi="Times New Roman" w:cs="Times New Roman"/>
          <w:b/>
          <w:sz w:val="28"/>
          <w:szCs w:val="28"/>
          <w:lang w:val="ru-RU"/>
        </w:rPr>
      </w:pPr>
      <w:r>
        <w:rPr>
          <w:rFonts w:ascii="Times New Roman" w:hAnsi="Times New Roman" w:cs="Times New Roman"/>
          <w:b/>
          <w:sz w:val="28"/>
          <w:szCs w:val="28"/>
          <w:lang w:val="ru-RU"/>
        </w:rPr>
        <w:br w:type="page"/>
      </w:r>
    </w:p>
    <w:p w:rsidR="00982407" w:rsidRPr="00A65FC8" w:rsidRDefault="007E462A" w:rsidP="00A65FC8">
      <w:pPr>
        <w:pStyle w:val="1"/>
        <w:numPr>
          <w:ilvl w:val="0"/>
          <w:numId w:val="11"/>
        </w:numPr>
        <w:spacing w:before="360" w:after="240" w:line="240" w:lineRule="auto"/>
        <w:jc w:val="both"/>
        <w:rPr>
          <w:rFonts w:ascii="Times New Roman" w:hAnsi="Times New Roman" w:cs="Times New Roman"/>
          <w:color w:val="auto"/>
          <w:lang w:val="ru-RU"/>
        </w:rPr>
      </w:pPr>
      <w:r>
        <w:rPr>
          <w:rFonts w:ascii="Times New Roman" w:hAnsi="Times New Roman" w:cs="Times New Roman"/>
          <w:color w:val="auto"/>
          <w:lang w:val="ru-RU"/>
        </w:rPr>
        <w:lastRenderedPageBreak/>
        <w:t>Конструктивная и деструктивная критика</w:t>
      </w:r>
    </w:p>
    <w:p w:rsidR="00A65FC8" w:rsidRDefault="0080455E" w:rsidP="00A65FC8">
      <w:pPr>
        <w:spacing w:after="0" w:line="240" w:lineRule="auto"/>
        <w:ind w:firstLine="709"/>
        <w:jc w:val="both"/>
        <w:rPr>
          <w:rFonts w:ascii="Times New Roman" w:hAnsi="Times New Roman" w:cs="Times New Roman"/>
          <w:sz w:val="28"/>
          <w:szCs w:val="28"/>
          <w:lang w:val="ru-RU"/>
        </w:rPr>
      </w:pPr>
      <w:r w:rsidRPr="00A65FC8">
        <w:rPr>
          <w:rFonts w:ascii="Times New Roman" w:hAnsi="Times New Roman" w:cs="Times New Roman"/>
          <w:sz w:val="28"/>
          <w:szCs w:val="28"/>
          <w:lang w:val="ru-RU"/>
        </w:rPr>
        <w:t>Критика должна быть объективной и уважительной. Хороший критик отделяет личное мнение от фактов, избегает оскорблений и</w:t>
      </w:r>
      <w:r w:rsidR="00A65FC8">
        <w:rPr>
          <w:rFonts w:ascii="Times New Roman" w:hAnsi="Times New Roman" w:cs="Times New Roman"/>
          <w:sz w:val="28"/>
          <w:szCs w:val="28"/>
          <w:lang w:val="ru-RU"/>
        </w:rPr>
        <w:t xml:space="preserve"> стремится понять суть вопроса.</w:t>
      </w:r>
    </w:p>
    <w:p w:rsidR="00063900" w:rsidRDefault="00063900" w:rsidP="00A65FC8">
      <w:pPr>
        <w:spacing w:after="0" w:line="240" w:lineRule="auto"/>
        <w:ind w:firstLine="709"/>
        <w:jc w:val="both"/>
        <w:rPr>
          <w:rFonts w:ascii="Times New Roman" w:hAnsi="Times New Roman" w:cs="Times New Roman"/>
          <w:sz w:val="28"/>
          <w:szCs w:val="28"/>
          <w:lang w:val="ru-RU"/>
        </w:rPr>
      </w:pPr>
      <w:r w:rsidRPr="00A65FC8">
        <w:rPr>
          <w:rFonts w:ascii="Times New Roman" w:hAnsi="Times New Roman" w:cs="Times New Roman"/>
          <w:sz w:val="28"/>
          <w:szCs w:val="28"/>
          <w:lang w:val="ru-RU"/>
        </w:rPr>
        <w:t>Чтобы критика была эффективной, важно выбрать подходящий момент, начать с положительных сторон, чётко и спокойно сформулировать суть замечания, объяснить, почему это важно, и завершить на позитивной ноте. Например: «Твоя работа хорошо оформлена, но можн</w:t>
      </w:r>
      <w:r>
        <w:rPr>
          <w:rFonts w:ascii="Times New Roman" w:hAnsi="Times New Roman" w:cs="Times New Roman"/>
          <w:sz w:val="28"/>
          <w:szCs w:val="28"/>
          <w:lang w:val="ru-RU"/>
        </w:rPr>
        <w:t>о улучшить структуру заключения</w:t>
      </w:r>
      <w:r w:rsidRPr="002A17AF">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2A17AF">
        <w:rPr>
          <w:rFonts w:ascii="Times New Roman" w:hAnsi="Times New Roman" w:cs="Times New Roman"/>
          <w:sz w:val="28"/>
          <w:szCs w:val="28"/>
          <w:lang w:val="ru-RU"/>
        </w:rPr>
        <w:t xml:space="preserve"> </w:t>
      </w:r>
      <w:r w:rsidRPr="00A65FC8">
        <w:rPr>
          <w:rFonts w:ascii="Times New Roman" w:hAnsi="Times New Roman" w:cs="Times New Roman"/>
          <w:sz w:val="28"/>
          <w:szCs w:val="28"/>
          <w:lang w:val="ru-RU"/>
        </w:rPr>
        <w:t>добавить выводы, чтобы читателю было легче понять основную мысль». Такой подход помогает воспринимать замечания без защиты и обиды.</w:t>
      </w:r>
    </w:p>
    <w:p w:rsidR="00063900" w:rsidRDefault="00063900" w:rsidP="00A65FC8">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Критика</w:t>
      </w:r>
      <w:r w:rsidRPr="00A65FC8">
        <w:rPr>
          <w:rFonts w:ascii="Times New Roman" w:hAnsi="Times New Roman" w:cs="Times New Roman"/>
          <w:sz w:val="28"/>
          <w:szCs w:val="28"/>
          <w:lang w:val="ru-RU"/>
        </w:rPr>
        <w:t xml:space="preserve"> может быть положительной, отрицательной и конструктивной.</w:t>
      </w:r>
    </w:p>
    <w:p w:rsidR="00063900" w:rsidRDefault="00063900" w:rsidP="00063900">
      <w:pPr>
        <w:spacing w:after="0" w:line="240" w:lineRule="auto"/>
        <w:ind w:firstLine="709"/>
        <w:jc w:val="both"/>
        <w:rPr>
          <w:rFonts w:ascii="Times New Roman" w:hAnsi="Times New Roman" w:cs="Times New Roman"/>
          <w:sz w:val="28"/>
          <w:szCs w:val="28"/>
          <w:lang w:val="ru-RU"/>
        </w:rPr>
      </w:pPr>
      <w:r w:rsidRPr="007E462A">
        <w:rPr>
          <w:rFonts w:ascii="Times New Roman" w:hAnsi="Times New Roman" w:cs="Times New Roman"/>
          <w:sz w:val="28"/>
          <w:szCs w:val="28"/>
          <w:lang w:val="ru-RU"/>
        </w:rPr>
        <w:t xml:space="preserve">Конструктивная критика </w:t>
      </w:r>
      <w:r>
        <w:rPr>
          <w:rFonts w:ascii="Times New Roman" w:hAnsi="Times New Roman" w:cs="Times New Roman"/>
          <w:sz w:val="28"/>
          <w:szCs w:val="28"/>
          <w:lang w:val="ru-RU"/>
        </w:rPr>
        <w:t>–</w:t>
      </w:r>
      <w:r w:rsidRPr="007E462A">
        <w:rPr>
          <w:rFonts w:ascii="Times New Roman" w:hAnsi="Times New Roman" w:cs="Times New Roman"/>
          <w:sz w:val="28"/>
          <w:szCs w:val="28"/>
          <w:lang w:val="ru-RU"/>
        </w:rPr>
        <w:t xml:space="preserve"> отзыв</w:t>
      </w:r>
      <w:r>
        <w:rPr>
          <w:rFonts w:ascii="Times New Roman" w:hAnsi="Times New Roman" w:cs="Times New Roman"/>
          <w:sz w:val="28"/>
          <w:szCs w:val="28"/>
          <w:lang w:val="ru-RU"/>
        </w:rPr>
        <w:t xml:space="preserve"> о чё</w:t>
      </w:r>
      <w:r w:rsidRPr="007E462A">
        <w:rPr>
          <w:rFonts w:ascii="Times New Roman" w:hAnsi="Times New Roman" w:cs="Times New Roman"/>
          <w:sz w:val="28"/>
          <w:szCs w:val="28"/>
          <w:lang w:val="ru-RU"/>
        </w:rPr>
        <w:t xml:space="preserve">м-либо, направленный на улучшение предмета критики, а не на унижение или порицание. Она содержит объективную оценку сильных и слабых сторон чего-либо, а также конкретные предложения по улучшению. </w:t>
      </w:r>
      <w:r>
        <w:rPr>
          <w:rFonts w:ascii="Times New Roman" w:hAnsi="Times New Roman" w:cs="Times New Roman"/>
          <w:sz w:val="28"/>
          <w:szCs w:val="28"/>
          <w:lang w:val="ru-RU"/>
        </w:rPr>
        <w:t>Стоит ещё раз отметить, что к</w:t>
      </w:r>
      <w:r w:rsidRPr="007E462A">
        <w:rPr>
          <w:rFonts w:ascii="Times New Roman" w:hAnsi="Times New Roman" w:cs="Times New Roman"/>
          <w:sz w:val="28"/>
          <w:szCs w:val="28"/>
          <w:lang w:val="ru-RU"/>
        </w:rPr>
        <w:t xml:space="preserve">онструктивная критика </w:t>
      </w:r>
      <w:r>
        <w:rPr>
          <w:rFonts w:ascii="Times New Roman" w:hAnsi="Times New Roman" w:cs="Times New Roman"/>
          <w:sz w:val="28"/>
          <w:szCs w:val="28"/>
          <w:lang w:val="ru-RU"/>
        </w:rPr>
        <w:t>направлена</w:t>
      </w:r>
      <w:r w:rsidRPr="007E462A">
        <w:rPr>
          <w:rFonts w:ascii="Times New Roman" w:hAnsi="Times New Roman" w:cs="Times New Roman"/>
          <w:sz w:val="28"/>
          <w:szCs w:val="28"/>
          <w:lang w:val="ru-RU"/>
        </w:rPr>
        <w:t xml:space="preserve"> не</w:t>
      </w:r>
      <w:r>
        <w:rPr>
          <w:rFonts w:ascii="Times New Roman" w:hAnsi="Times New Roman" w:cs="Times New Roman"/>
          <w:sz w:val="28"/>
          <w:szCs w:val="28"/>
          <w:lang w:val="ru-RU"/>
        </w:rPr>
        <w:t xml:space="preserve"> на</w:t>
      </w:r>
      <w:r w:rsidRPr="007E462A">
        <w:rPr>
          <w:rFonts w:ascii="Times New Roman" w:hAnsi="Times New Roman" w:cs="Times New Roman"/>
          <w:sz w:val="28"/>
          <w:szCs w:val="28"/>
          <w:lang w:val="ru-RU"/>
        </w:rPr>
        <w:t xml:space="preserve"> личность, а </w:t>
      </w:r>
      <w:r>
        <w:rPr>
          <w:rFonts w:ascii="Times New Roman" w:hAnsi="Times New Roman" w:cs="Times New Roman"/>
          <w:sz w:val="28"/>
          <w:szCs w:val="28"/>
          <w:lang w:val="ru-RU"/>
        </w:rPr>
        <w:t xml:space="preserve">на </w:t>
      </w:r>
      <w:r w:rsidRPr="007E462A">
        <w:rPr>
          <w:rFonts w:ascii="Times New Roman" w:hAnsi="Times New Roman" w:cs="Times New Roman"/>
          <w:sz w:val="28"/>
          <w:szCs w:val="28"/>
          <w:lang w:val="ru-RU"/>
        </w:rPr>
        <w:t>предмет критик</w:t>
      </w:r>
      <w:r>
        <w:rPr>
          <w:rFonts w:ascii="Times New Roman" w:hAnsi="Times New Roman" w:cs="Times New Roman"/>
          <w:sz w:val="28"/>
          <w:szCs w:val="28"/>
          <w:lang w:val="ru-RU"/>
        </w:rPr>
        <w:t>и.</w:t>
      </w:r>
    </w:p>
    <w:p w:rsidR="00063900" w:rsidRDefault="00063900" w:rsidP="00063900">
      <w:pPr>
        <w:spacing w:after="0" w:line="240" w:lineRule="auto"/>
        <w:ind w:firstLine="709"/>
        <w:jc w:val="both"/>
        <w:rPr>
          <w:rFonts w:ascii="Times New Roman" w:hAnsi="Times New Roman" w:cs="Times New Roman"/>
          <w:sz w:val="28"/>
          <w:szCs w:val="28"/>
          <w:lang w:val="ru-RU"/>
        </w:rPr>
      </w:pPr>
      <w:r w:rsidRPr="0080455E">
        <w:rPr>
          <w:rFonts w:ascii="Times New Roman" w:hAnsi="Times New Roman" w:cs="Times New Roman"/>
          <w:sz w:val="28"/>
          <w:szCs w:val="28"/>
          <w:lang w:val="ru-RU"/>
        </w:rPr>
        <w:t>Деструктивная критика, наоборот, обычно включает в себя недостаточно обоснованные жалобы, насмешки или детали, которым не уделено достаточно внимания. Дес</w:t>
      </w:r>
      <w:r w:rsidR="005E605A">
        <w:rPr>
          <w:rFonts w:ascii="Times New Roman" w:hAnsi="Times New Roman" w:cs="Times New Roman"/>
          <w:sz w:val="28"/>
          <w:szCs w:val="28"/>
          <w:lang w:val="ru-RU"/>
        </w:rPr>
        <w:t>труктивная критика обычно не даё</w:t>
      </w:r>
      <w:r w:rsidRPr="0080455E">
        <w:rPr>
          <w:rFonts w:ascii="Times New Roman" w:hAnsi="Times New Roman" w:cs="Times New Roman"/>
          <w:sz w:val="28"/>
          <w:szCs w:val="28"/>
          <w:lang w:val="ru-RU"/>
        </w:rPr>
        <w:t>т никаких советов по улучшению, а просто давит другого человека или коллектив.</w:t>
      </w:r>
      <w:r>
        <w:rPr>
          <w:rFonts w:ascii="Times New Roman" w:hAnsi="Times New Roman" w:cs="Times New Roman"/>
          <w:sz w:val="28"/>
          <w:szCs w:val="28"/>
          <w:lang w:val="ru-RU"/>
        </w:rPr>
        <w:t xml:space="preserve"> Данный вид критики может привести к понижению самооценки и мотивации, а также вызвать стресс и разочарование. Поэтому очень важно научиться отличать конструктивную критику от </w:t>
      </w:r>
      <w:proofErr w:type="gramStart"/>
      <w:r>
        <w:rPr>
          <w:rFonts w:ascii="Times New Roman" w:hAnsi="Times New Roman" w:cs="Times New Roman"/>
          <w:sz w:val="28"/>
          <w:szCs w:val="28"/>
          <w:lang w:val="ru-RU"/>
        </w:rPr>
        <w:t>деструктивной</w:t>
      </w:r>
      <w:proofErr w:type="gramEnd"/>
      <w:r>
        <w:rPr>
          <w:rFonts w:ascii="Times New Roman" w:hAnsi="Times New Roman" w:cs="Times New Roman"/>
          <w:sz w:val="28"/>
          <w:szCs w:val="28"/>
          <w:lang w:val="ru-RU"/>
        </w:rPr>
        <w:t>.</w:t>
      </w:r>
    </w:p>
    <w:p w:rsidR="00063900" w:rsidRPr="00554789" w:rsidRDefault="00063900" w:rsidP="00063900">
      <w:pPr>
        <w:spacing w:after="0" w:line="240" w:lineRule="auto"/>
        <w:ind w:firstLine="709"/>
        <w:jc w:val="both"/>
        <w:rPr>
          <w:rFonts w:ascii="Times New Roman" w:hAnsi="Times New Roman" w:cs="Times New Roman"/>
          <w:sz w:val="28"/>
          <w:szCs w:val="28"/>
          <w:lang w:val="ru-RU"/>
        </w:rPr>
      </w:pPr>
      <w:r w:rsidRPr="00554789">
        <w:rPr>
          <w:rFonts w:ascii="Times New Roman" w:hAnsi="Times New Roman" w:cs="Times New Roman"/>
          <w:sz w:val="28"/>
          <w:szCs w:val="28"/>
          <w:lang w:val="ru-RU"/>
        </w:rPr>
        <w:t xml:space="preserve">Конструктивная критика подразумевает оценку с целью улучшения. В </w:t>
      </w:r>
      <w:r>
        <w:rPr>
          <w:rFonts w:ascii="Times New Roman" w:hAnsi="Times New Roman" w:cs="Times New Roman"/>
          <w:sz w:val="28"/>
          <w:szCs w:val="28"/>
          <w:lang w:val="ru-RU"/>
        </w:rPr>
        <w:t>каких ситуациях она эффективна?</w:t>
      </w:r>
    </w:p>
    <w:p w:rsidR="00063900" w:rsidRPr="00554789" w:rsidRDefault="00063900" w:rsidP="00063900">
      <w:pPr>
        <w:pStyle w:val="ae"/>
        <w:numPr>
          <w:ilvl w:val="0"/>
          <w:numId w:val="14"/>
        </w:numPr>
        <w:spacing w:after="0" w:line="240" w:lineRule="auto"/>
        <w:jc w:val="both"/>
        <w:rPr>
          <w:rFonts w:ascii="Times New Roman" w:hAnsi="Times New Roman" w:cs="Times New Roman"/>
          <w:sz w:val="28"/>
          <w:szCs w:val="28"/>
          <w:lang w:val="ru-RU"/>
        </w:rPr>
      </w:pPr>
      <w:r w:rsidRPr="00554789">
        <w:rPr>
          <w:rFonts w:ascii="Times New Roman" w:hAnsi="Times New Roman" w:cs="Times New Roman"/>
          <w:sz w:val="28"/>
          <w:szCs w:val="28"/>
          <w:lang w:val="ru-RU"/>
        </w:rPr>
        <w:t>Переговоры.</w:t>
      </w:r>
    </w:p>
    <w:p w:rsidR="00063900" w:rsidRPr="00554789" w:rsidRDefault="00063900" w:rsidP="00063900">
      <w:pPr>
        <w:spacing w:after="0" w:line="240" w:lineRule="auto"/>
        <w:ind w:firstLine="709"/>
        <w:jc w:val="both"/>
        <w:rPr>
          <w:rFonts w:ascii="Times New Roman" w:hAnsi="Times New Roman" w:cs="Times New Roman"/>
          <w:sz w:val="28"/>
          <w:szCs w:val="28"/>
          <w:lang w:val="ru-RU"/>
        </w:rPr>
      </w:pPr>
      <w:r w:rsidRPr="00554789">
        <w:rPr>
          <w:rFonts w:ascii="Times New Roman" w:hAnsi="Times New Roman" w:cs="Times New Roman"/>
          <w:sz w:val="28"/>
          <w:szCs w:val="28"/>
          <w:lang w:val="ru-RU"/>
        </w:rPr>
        <w:t>Во время переговоров одна сторона может обратить внимание на то, что другая сторона не принимает важные для гру</w:t>
      </w:r>
      <w:r w:rsidR="005E605A">
        <w:rPr>
          <w:rFonts w:ascii="Times New Roman" w:hAnsi="Times New Roman" w:cs="Times New Roman"/>
          <w:sz w:val="28"/>
          <w:szCs w:val="28"/>
          <w:lang w:val="ru-RU"/>
        </w:rPr>
        <w:t>ппы решения, не высказывает своё</w:t>
      </w:r>
      <w:r w:rsidRPr="00554789">
        <w:rPr>
          <w:rFonts w:ascii="Times New Roman" w:hAnsi="Times New Roman" w:cs="Times New Roman"/>
          <w:sz w:val="28"/>
          <w:szCs w:val="28"/>
          <w:lang w:val="ru-RU"/>
        </w:rPr>
        <w:t xml:space="preserve"> мнение или совсем не участвует в дискуссии. В такой ситуации возможна конструктивная критика, указывающая на то, что это поведение зат</w:t>
      </w:r>
      <w:r>
        <w:rPr>
          <w:rFonts w:ascii="Times New Roman" w:hAnsi="Times New Roman" w:cs="Times New Roman"/>
          <w:sz w:val="28"/>
          <w:szCs w:val="28"/>
          <w:lang w:val="ru-RU"/>
        </w:rPr>
        <w:t>рудняет достижение общих целей.</w:t>
      </w:r>
    </w:p>
    <w:p w:rsidR="00063900" w:rsidRPr="00554789" w:rsidRDefault="00063900" w:rsidP="00063900">
      <w:pPr>
        <w:pStyle w:val="ae"/>
        <w:numPr>
          <w:ilvl w:val="0"/>
          <w:numId w:val="14"/>
        </w:numPr>
        <w:spacing w:after="0" w:line="240" w:lineRule="auto"/>
        <w:jc w:val="both"/>
        <w:rPr>
          <w:rFonts w:ascii="Times New Roman" w:hAnsi="Times New Roman" w:cs="Times New Roman"/>
          <w:sz w:val="28"/>
          <w:szCs w:val="28"/>
          <w:lang w:val="ru-RU"/>
        </w:rPr>
      </w:pPr>
      <w:r w:rsidRPr="00554789">
        <w:rPr>
          <w:rFonts w:ascii="Times New Roman" w:hAnsi="Times New Roman" w:cs="Times New Roman"/>
          <w:sz w:val="28"/>
          <w:szCs w:val="28"/>
          <w:lang w:val="ru-RU"/>
        </w:rPr>
        <w:t>Работа сотрудника.</w:t>
      </w:r>
    </w:p>
    <w:p w:rsidR="00063900" w:rsidRDefault="00063900" w:rsidP="00063900">
      <w:pPr>
        <w:spacing w:after="0" w:line="240" w:lineRule="auto"/>
        <w:ind w:firstLine="709"/>
        <w:jc w:val="both"/>
        <w:rPr>
          <w:rFonts w:ascii="Times New Roman" w:hAnsi="Times New Roman" w:cs="Times New Roman"/>
          <w:sz w:val="28"/>
          <w:szCs w:val="28"/>
          <w:lang w:val="ru-RU"/>
        </w:rPr>
      </w:pPr>
      <w:r w:rsidRPr="00554789">
        <w:rPr>
          <w:rFonts w:ascii="Times New Roman" w:hAnsi="Times New Roman" w:cs="Times New Roman"/>
          <w:sz w:val="28"/>
          <w:szCs w:val="28"/>
          <w:lang w:val="ru-RU"/>
        </w:rPr>
        <w:t>Руководитель может заметить, что у одного из сотрудников все время откладыв</w:t>
      </w:r>
      <w:r w:rsidR="005E605A">
        <w:rPr>
          <w:rFonts w:ascii="Times New Roman" w:hAnsi="Times New Roman" w:cs="Times New Roman"/>
          <w:sz w:val="28"/>
          <w:szCs w:val="28"/>
          <w:lang w:val="ru-RU"/>
        </w:rPr>
        <w:t>ается выполнение задач, что ведё</w:t>
      </w:r>
      <w:r w:rsidRPr="00554789">
        <w:rPr>
          <w:rFonts w:ascii="Times New Roman" w:hAnsi="Times New Roman" w:cs="Times New Roman"/>
          <w:sz w:val="28"/>
          <w:szCs w:val="28"/>
          <w:lang w:val="ru-RU"/>
        </w:rPr>
        <w:t xml:space="preserve">т к проблемам во всей команде. Конструктивная критика будет состоять в том, что </w:t>
      </w:r>
      <w:r w:rsidRPr="00554789">
        <w:rPr>
          <w:rFonts w:ascii="Times New Roman" w:hAnsi="Times New Roman" w:cs="Times New Roman"/>
          <w:sz w:val="28"/>
          <w:szCs w:val="28"/>
          <w:lang w:val="ru-RU"/>
        </w:rPr>
        <w:lastRenderedPageBreak/>
        <w:t xml:space="preserve">руководитель </w:t>
      </w:r>
      <w:proofErr w:type="gramStart"/>
      <w:r w:rsidRPr="00554789">
        <w:rPr>
          <w:rFonts w:ascii="Times New Roman" w:hAnsi="Times New Roman" w:cs="Times New Roman"/>
          <w:sz w:val="28"/>
          <w:szCs w:val="28"/>
          <w:lang w:val="ru-RU"/>
        </w:rPr>
        <w:t>высказывает обеспокоенность</w:t>
      </w:r>
      <w:proofErr w:type="gramEnd"/>
      <w:r w:rsidRPr="00554789">
        <w:rPr>
          <w:rFonts w:ascii="Times New Roman" w:hAnsi="Times New Roman" w:cs="Times New Roman"/>
          <w:sz w:val="28"/>
          <w:szCs w:val="28"/>
          <w:lang w:val="ru-RU"/>
        </w:rPr>
        <w:t xml:space="preserve"> и ут</w:t>
      </w:r>
      <w:r>
        <w:rPr>
          <w:rFonts w:ascii="Times New Roman" w:hAnsi="Times New Roman" w:cs="Times New Roman"/>
          <w:sz w:val="28"/>
          <w:szCs w:val="28"/>
          <w:lang w:val="ru-RU"/>
        </w:rPr>
        <w:t>очняет причины этого поведения.</w:t>
      </w:r>
    </w:p>
    <w:p w:rsidR="00063900" w:rsidRPr="00554789" w:rsidRDefault="00063900" w:rsidP="00063900">
      <w:pPr>
        <w:pStyle w:val="ae"/>
        <w:numPr>
          <w:ilvl w:val="0"/>
          <w:numId w:val="14"/>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Образ жизни </w:t>
      </w:r>
    </w:p>
    <w:p w:rsidR="00063900" w:rsidRPr="00554789" w:rsidRDefault="00063900" w:rsidP="00063900">
      <w:pPr>
        <w:spacing w:after="0" w:line="240" w:lineRule="auto"/>
        <w:ind w:firstLine="709"/>
        <w:jc w:val="both"/>
        <w:rPr>
          <w:rFonts w:ascii="Times New Roman" w:hAnsi="Times New Roman" w:cs="Times New Roman"/>
          <w:sz w:val="28"/>
          <w:szCs w:val="28"/>
          <w:lang w:val="ru-RU"/>
        </w:rPr>
      </w:pPr>
      <w:r w:rsidRPr="00554789">
        <w:rPr>
          <w:rFonts w:ascii="Times New Roman" w:hAnsi="Times New Roman" w:cs="Times New Roman"/>
          <w:sz w:val="28"/>
          <w:szCs w:val="28"/>
          <w:lang w:val="ru-RU"/>
        </w:rPr>
        <w:t>Если человек постоянно пропускает тренировки, его друг может дать ему конструктивную критику, которая показывает, как это влияет на его здоровье. И предложить, например, вместе пойти к врачу или создать более</w:t>
      </w:r>
      <w:r>
        <w:rPr>
          <w:rFonts w:ascii="Times New Roman" w:hAnsi="Times New Roman" w:cs="Times New Roman"/>
          <w:sz w:val="28"/>
          <w:szCs w:val="28"/>
          <w:lang w:val="ru-RU"/>
        </w:rPr>
        <w:t xml:space="preserve"> корректный план тренировок.</w:t>
      </w:r>
    </w:p>
    <w:p w:rsidR="00063900" w:rsidRDefault="00063900" w:rsidP="00063900">
      <w:pPr>
        <w:spacing w:after="0" w:line="240" w:lineRule="auto"/>
        <w:ind w:firstLine="709"/>
        <w:jc w:val="both"/>
        <w:rPr>
          <w:rFonts w:ascii="Times New Roman" w:hAnsi="Times New Roman" w:cs="Times New Roman"/>
          <w:color w:val="171520"/>
          <w:sz w:val="28"/>
          <w:szCs w:val="28"/>
          <w:shd w:val="clear" w:color="auto" w:fill="FFFFFF"/>
          <w:lang w:val="ru-RU"/>
        </w:rPr>
      </w:pPr>
      <w:r w:rsidRPr="00554789">
        <w:rPr>
          <w:rFonts w:ascii="Times New Roman" w:hAnsi="Times New Roman" w:cs="Times New Roman"/>
          <w:color w:val="171520"/>
          <w:sz w:val="28"/>
          <w:szCs w:val="28"/>
          <w:shd w:val="clear" w:color="auto" w:fill="FFFFFF"/>
          <w:lang w:val="ru-RU"/>
        </w:rPr>
        <w:t>Деструктивная критика обычно не имеет конкретных целей, нан</w:t>
      </w:r>
      <w:r w:rsidR="005E605A">
        <w:rPr>
          <w:rFonts w:ascii="Times New Roman" w:hAnsi="Times New Roman" w:cs="Times New Roman"/>
          <w:color w:val="171520"/>
          <w:sz w:val="28"/>
          <w:szCs w:val="28"/>
          <w:shd w:val="clear" w:color="auto" w:fill="FFFFFF"/>
          <w:lang w:val="ru-RU"/>
        </w:rPr>
        <w:t>осит ущерб личности, вызывая ещё</w:t>
      </w:r>
      <w:r w:rsidRPr="00554789">
        <w:rPr>
          <w:rFonts w:ascii="Times New Roman" w:hAnsi="Times New Roman" w:cs="Times New Roman"/>
          <w:color w:val="171520"/>
          <w:sz w:val="28"/>
          <w:szCs w:val="28"/>
          <w:shd w:val="clear" w:color="auto" w:fill="FFFFFF"/>
          <w:lang w:val="ru-RU"/>
        </w:rPr>
        <w:t xml:space="preserve"> большие проблемы. Например:</w:t>
      </w:r>
    </w:p>
    <w:p w:rsidR="00063900" w:rsidRPr="00554789" w:rsidRDefault="00063900" w:rsidP="00063900">
      <w:pPr>
        <w:pStyle w:val="ae"/>
        <w:numPr>
          <w:ilvl w:val="0"/>
          <w:numId w:val="16"/>
        </w:numPr>
        <w:spacing w:after="0" w:line="240" w:lineRule="auto"/>
        <w:jc w:val="both"/>
        <w:rPr>
          <w:rFonts w:ascii="Times New Roman" w:hAnsi="Times New Roman" w:cs="Times New Roman"/>
          <w:color w:val="171520"/>
          <w:sz w:val="28"/>
          <w:szCs w:val="28"/>
          <w:shd w:val="clear" w:color="auto" w:fill="FFFFFF"/>
          <w:lang w:val="ru-RU"/>
        </w:rPr>
      </w:pPr>
      <w:r w:rsidRPr="00554789">
        <w:rPr>
          <w:rFonts w:ascii="Times New Roman" w:hAnsi="Times New Roman" w:cs="Times New Roman"/>
          <w:color w:val="171520"/>
          <w:sz w:val="28"/>
          <w:szCs w:val="28"/>
          <w:shd w:val="clear" w:color="auto" w:fill="FFFFFF"/>
          <w:lang w:val="ru-RU"/>
        </w:rPr>
        <w:t>Комментарии о внешности.</w:t>
      </w:r>
    </w:p>
    <w:p w:rsidR="00063900" w:rsidRPr="00554789" w:rsidRDefault="00063900" w:rsidP="00063900">
      <w:pPr>
        <w:spacing w:after="0" w:line="240" w:lineRule="auto"/>
        <w:ind w:firstLine="709"/>
        <w:jc w:val="both"/>
        <w:rPr>
          <w:rFonts w:ascii="Times New Roman" w:hAnsi="Times New Roman" w:cs="Times New Roman"/>
          <w:color w:val="171520"/>
          <w:sz w:val="28"/>
          <w:szCs w:val="28"/>
          <w:shd w:val="clear" w:color="auto" w:fill="FFFFFF"/>
          <w:lang w:val="ru-RU"/>
        </w:rPr>
      </w:pPr>
      <w:r w:rsidRPr="00554789">
        <w:rPr>
          <w:rFonts w:ascii="Times New Roman" w:hAnsi="Times New Roman" w:cs="Times New Roman"/>
          <w:color w:val="171520"/>
          <w:sz w:val="28"/>
          <w:szCs w:val="28"/>
          <w:shd w:val="clear" w:color="auto" w:fill="FFFFFF"/>
          <w:lang w:val="ru-RU"/>
        </w:rPr>
        <w:t>Оскорбления в адрес в</w:t>
      </w:r>
      <w:r w:rsidR="005E605A">
        <w:rPr>
          <w:rFonts w:ascii="Times New Roman" w:hAnsi="Times New Roman" w:cs="Times New Roman"/>
          <w:color w:val="171520"/>
          <w:sz w:val="28"/>
          <w:szCs w:val="28"/>
          <w:shd w:val="clear" w:color="auto" w:fill="FFFFFF"/>
          <w:lang w:val="ru-RU"/>
        </w:rPr>
        <w:t>нешнего вида могут нанести серьё</w:t>
      </w:r>
      <w:r w:rsidRPr="00554789">
        <w:rPr>
          <w:rFonts w:ascii="Times New Roman" w:hAnsi="Times New Roman" w:cs="Times New Roman"/>
          <w:color w:val="171520"/>
          <w:sz w:val="28"/>
          <w:szCs w:val="28"/>
          <w:shd w:val="clear" w:color="auto" w:fill="FFFFFF"/>
          <w:lang w:val="ru-RU"/>
        </w:rPr>
        <w:t xml:space="preserve">зный </w:t>
      </w:r>
      <w:proofErr w:type="gramStart"/>
      <w:r w:rsidRPr="00554789">
        <w:rPr>
          <w:rFonts w:ascii="Times New Roman" w:hAnsi="Times New Roman" w:cs="Times New Roman"/>
          <w:color w:val="171520"/>
          <w:sz w:val="28"/>
          <w:szCs w:val="28"/>
          <w:shd w:val="clear" w:color="auto" w:fill="FFFFFF"/>
          <w:lang w:val="ru-RU"/>
        </w:rPr>
        <w:t>ущерб</w:t>
      </w:r>
      <w:proofErr w:type="gramEnd"/>
      <w:r w:rsidRPr="00554789">
        <w:rPr>
          <w:rFonts w:ascii="Times New Roman" w:hAnsi="Times New Roman" w:cs="Times New Roman"/>
          <w:color w:val="171520"/>
          <w:sz w:val="28"/>
          <w:szCs w:val="28"/>
          <w:shd w:val="clear" w:color="auto" w:fill="FFFFFF"/>
          <w:lang w:val="ru-RU"/>
        </w:rPr>
        <w:t xml:space="preserve"> самооценке человека, особенно учитывая тот факт, что в большинстве случаев внешность не может быть изменена в короткие сроки. Такие комментарии отталкивают и ведут к социальной изоляции.</w:t>
      </w:r>
    </w:p>
    <w:p w:rsidR="00063900" w:rsidRPr="00554789" w:rsidRDefault="00063900" w:rsidP="00063900">
      <w:pPr>
        <w:pStyle w:val="ae"/>
        <w:numPr>
          <w:ilvl w:val="0"/>
          <w:numId w:val="16"/>
        </w:numPr>
        <w:spacing w:after="0" w:line="240" w:lineRule="auto"/>
        <w:jc w:val="both"/>
        <w:rPr>
          <w:rFonts w:ascii="Times New Roman" w:hAnsi="Times New Roman" w:cs="Times New Roman"/>
          <w:color w:val="171520"/>
          <w:sz w:val="28"/>
          <w:szCs w:val="28"/>
          <w:shd w:val="clear" w:color="auto" w:fill="FFFFFF"/>
          <w:lang w:val="ru-RU"/>
        </w:rPr>
      </w:pPr>
      <w:r w:rsidRPr="00554789">
        <w:rPr>
          <w:rFonts w:ascii="Times New Roman" w:hAnsi="Times New Roman" w:cs="Times New Roman"/>
          <w:color w:val="171520"/>
          <w:sz w:val="28"/>
          <w:szCs w:val="28"/>
          <w:shd w:val="clear" w:color="auto" w:fill="FFFFFF"/>
          <w:lang w:val="ru-RU"/>
        </w:rPr>
        <w:t>Критика личности.</w:t>
      </w:r>
    </w:p>
    <w:p w:rsidR="00063900" w:rsidRPr="00554789" w:rsidRDefault="00063900" w:rsidP="00063900">
      <w:pPr>
        <w:spacing w:after="0" w:line="240" w:lineRule="auto"/>
        <w:ind w:firstLine="709"/>
        <w:jc w:val="both"/>
        <w:rPr>
          <w:rFonts w:ascii="Times New Roman" w:hAnsi="Times New Roman" w:cs="Times New Roman"/>
          <w:color w:val="171520"/>
          <w:sz w:val="28"/>
          <w:szCs w:val="28"/>
          <w:shd w:val="clear" w:color="auto" w:fill="FFFFFF"/>
          <w:lang w:val="ru-RU"/>
        </w:rPr>
      </w:pPr>
      <w:r w:rsidRPr="00554789">
        <w:rPr>
          <w:rFonts w:ascii="Times New Roman" w:hAnsi="Times New Roman" w:cs="Times New Roman"/>
          <w:color w:val="171520"/>
          <w:sz w:val="28"/>
          <w:szCs w:val="28"/>
          <w:shd w:val="clear" w:color="auto" w:fill="FFFFFF"/>
          <w:lang w:val="ru-RU"/>
        </w:rPr>
        <w:t>По сути, это то, что называется унижением и насмешками. Утверждения, которые никак не связаны с делом вроде «ты всегда такой ленивый» или «ты так недогадлив», «ты никогда ничего не помнишь» никак не способствуют росту человека, а скорее наоборот.</w:t>
      </w:r>
    </w:p>
    <w:p w:rsidR="00063900" w:rsidRPr="00554789" w:rsidRDefault="00063900" w:rsidP="00063900">
      <w:pPr>
        <w:pStyle w:val="ae"/>
        <w:numPr>
          <w:ilvl w:val="0"/>
          <w:numId w:val="16"/>
        </w:numPr>
        <w:spacing w:after="0" w:line="240" w:lineRule="auto"/>
        <w:jc w:val="both"/>
        <w:rPr>
          <w:rFonts w:ascii="Times New Roman" w:hAnsi="Times New Roman" w:cs="Times New Roman"/>
          <w:color w:val="171520"/>
          <w:sz w:val="28"/>
          <w:szCs w:val="28"/>
          <w:shd w:val="clear" w:color="auto" w:fill="FFFFFF"/>
          <w:lang w:val="ru-RU"/>
        </w:rPr>
      </w:pPr>
      <w:r w:rsidRPr="00554789">
        <w:rPr>
          <w:rFonts w:ascii="Times New Roman" w:hAnsi="Times New Roman" w:cs="Times New Roman"/>
          <w:color w:val="171520"/>
          <w:sz w:val="28"/>
          <w:szCs w:val="28"/>
          <w:shd w:val="clear" w:color="auto" w:fill="FFFFFF"/>
          <w:lang w:val="ru-RU"/>
        </w:rPr>
        <w:t>Пренебрежительные комментарии.</w:t>
      </w:r>
    </w:p>
    <w:p w:rsidR="00063900" w:rsidRPr="00A65FC8" w:rsidRDefault="005E605A" w:rsidP="0006390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color w:val="171520"/>
          <w:sz w:val="28"/>
          <w:szCs w:val="28"/>
          <w:shd w:val="clear" w:color="auto" w:fill="FFFFFF"/>
          <w:lang w:val="ru-RU"/>
        </w:rPr>
        <w:t>Пренебрежительная реакция на чьё</w:t>
      </w:r>
      <w:r w:rsidR="00063900" w:rsidRPr="00554789">
        <w:rPr>
          <w:rFonts w:ascii="Times New Roman" w:hAnsi="Times New Roman" w:cs="Times New Roman"/>
          <w:color w:val="171520"/>
          <w:sz w:val="28"/>
          <w:szCs w:val="28"/>
          <w:shd w:val="clear" w:color="auto" w:fill="FFFFFF"/>
          <w:lang w:val="ru-RU"/>
        </w:rPr>
        <w:t>-то мнение или предложение сильно может навредить отношениям между людьми. Например, заявление типа «это не трудно, но не для тебя» заставляет человека почувствовать себя неспособным на значительное действие, уменьшает его внутреннюю го</w:t>
      </w:r>
      <w:r w:rsidR="00063900">
        <w:rPr>
          <w:rFonts w:ascii="Times New Roman" w:hAnsi="Times New Roman" w:cs="Times New Roman"/>
          <w:color w:val="171520"/>
          <w:sz w:val="28"/>
          <w:szCs w:val="28"/>
          <w:shd w:val="clear" w:color="auto" w:fill="FFFFFF"/>
          <w:lang w:val="ru-RU"/>
        </w:rPr>
        <w:t>товность к важным поступкам.</w:t>
      </w:r>
    </w:p>
    <w:p w:rsidR="00A65FC8" w:rsidRPr="00063900" w:rsidRDefault="0080455E" w:rsidP="00A65FC8">
      <w:pPr>
        <w:spacing w:after="0" w:line="240" w:lineRule="auto"/>
        <w:ind w:firstLine="709"/>
        <w:jc w:val="both"/>
        <w:rPr>
          <w:rFonts w:ascii="Times New Roman" w:hAnsi="Times New Roman" w:cs="Times New Roman"/>
          <w:sz w:val="28"/>
          <w:szCs w:val="28"/>
          <w:lang w:val="ru-RU"/>
        </w:rPr>
      </w:pPr>
      <w:r w:rsidRPr="00A65FC8">
        <w:rPr>
          <w:rFonts w:ascii="Times New Roman" w:hAnsi="Times New Roman" w:cs="Times New Roman"/>
          <w:sz w:val="28"/>
          <w:szCs w:val="28"/>
          <w:lang w:val="ru-RU"/>
        </w:rPr>
        <w:t>Основные правила конструктивной критики:</w:t>
      </w:r>
    </w:p>
    <w:p w:rsidR="002A17AF" w:rsidRPr="002A17AF" w:rsidRDefault="0080455E" w:rsidP="00A65FC8">
      <w:pPr>
        <w:pStyle w:val="ae"/>
        <w:numPr>
          <w:ilvl w:val="0"/>
          <w:numId w:val="12"/>
        </w:numPr>
        <w:spacing w:after="0" w:line="240" w:lineRule="auto"/>
        <w:jc w:val="both"/>
        <w:rPr>
          <w:rFonts w:ascii="Times New Roman" w:hAnsi="Times New Roman" w:cs="Times New Roman"/>
          <w:sz w:val="28"/>
          <w:szCs w:val="28"/>
          <w:lang w:val="ru-RU"/>
        </w:rPr>
      </w:pPr>
      <w:r w:rsidRPr="00A65FC8">
        <w:rPr>
          <w:rFonts w:ascii="Times New Roman" w:hAnsi="Times New Roman" w:cs="Times New Roman"/>
          <w:sz w:val="28"/>
          <w:szCs w:val="28"/>
          <w:lang w:val="ru-RU"/>
        </w:rPr>
        <w:t>кр</w:t>
      </w:r>
      <w:r w:rsidR="002A17AF">
        <w:rPr>
          <w:rFonts w:ascii="Times New Roman" w:hAnsi="Times New Roman" w:cs="Times New Roman"/>
          <w:sz w:val="28"/>
          <w:szCs w:val="28"/>
          <w:lang w:val="ru-RU"/>
        </w:rPr>
        <w:t>итикуй действия, а не личность;</w:t>
      </w:r>
    </w:p>
    <w:p w:rsidR="002A17AF" w:rsidRPr="002A17AF" w:rsidRDefault="002A17AF" w:rsidP="00A65FC8">
      <w:pPr>
        <w:pStyle w:val="ae"/>
        <w:numPr>
          <w:ilvl w:val="0"/>
          <w:numId w:val="12"/>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основывайся на фактах;</w:t>
      </w:r>
    </w:p>
    <w:p w:rsidR="002A17AF" w:rsidRPr="002A17AF" w:rsidRDefault="002A17AF" w:rsidP="00A65FC8">
      <w:pPr>
        <w:pStyle w:val="ae"/>
        <w:numPr>
          <w:ilvl w:val="0"/>
          <w:numId w:val="12"/>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делай замечания тактично;</w:t>
      </w:r>
    </w:p>
    <w:p w:rsidR="002A17AF" w:rsidRPr="002A17AF" w:rsidRDefault="002A17AF" w:rsidP="00A65FC8">
      <w:pPr>
        <w:pStyle w:val="ae"/>
        <w:numPr>
          <w:ilvl w:val="0"/>
          <w:numId w:val="12"/>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предлагай решения;</w:t>
      </w:r>
    </w:p>
    <w:p w:rsidR="00063900" w:rsidRPr="00063900" w:rsidRDefault="0080455E" w:rsidP="00063900">
      <w:pPr>
        <w:pStyle w:val="ae"/>
        <w:numPr>
          <w:ilvl w:val="0"/>
          <w:numId w:val="12"/>
        </w:numPr>
        <w:spacing w:after="0" w:line="240" w:lineRule="auto"/>
        <w:jc w:val="both"/>
        <w:rPr>
          <w:rFonts w:ascii="Times New Roman" w:hAnsi="Times New Roman" w:cs="Times New Roman"/>
          <w:sz w:val="28"/>
          <w:szCs w:val="28"/>
          <w:lang w:val="ru-RU"/>
        </w:rPr>
      </w:pPr>
      <w:r w:rsidRPr="00A65FC8">
        <w:rPr>
          <w:rFonts w:ascii="Times New Roman" w:hAnsi="Times New Roman" w:cs="Times New Roman"/>
          <w:sz w:val="28"/>
          <w:szCs w:val="28"/>
          <w:lang w:val="ru-RU"/>
        </w:rPr>
        <w:t>признавай достоинства наряду с недостатками.</w:t>
      </w:r>
    </w:p>
    <w:p w:rsidR="00982407" w:rsidRPr="00A65FC8" w:rsidRDefault="0080455E" w:rsidP="00A65FC8">
      <w:pPr>
        <w:pStyle w:val="1"/>
        <w:numPr>
          <w:ilvl w:val="0"/>
          <w:numId w:val="11"/>
        </w:numPr>
        <w:spacing w:before="360" w:after="240" w:line="240" w:lineRule="auto"/>
        <w:jc w:val="both"/>
        <w:rPr>
          <w:rFonts w:ascii="Times New Roman" w:hAnsi="Times New Roman" w:cs="Times New Roman"/>
          <w:color w:val="auto"/>
          <w:lang w:val="ru-RU"/>
        </w:rPr>
      </w:pPr>
      <w:r w:rsidRPr="00A65FC8">
        <w:rPr>
          <w:rFonts w:ascii="Times New Roman" w:hAnsi="Times New Roman" w:cs="Times New Roman"/>
          <w:color w:val="auto"/>
          <w:lang w:val="ru-RU"/>
        </w:rPr>
        <w:t>Самокритика</w:t>
      </w:r>
    </w:p>
    <w:p w:rsidR="00590D2D" w:rsidRDefault="0080455E" w:rsidP="00A65FC8">
      <w:pPr>
        <w:spacing w:after="0" w:line="240" w:lineRule="auto"/>
        <w:ind w:firstLine="709"/>
        <w:jc w:val="both"/>
        <w:rPr>
          <w:rFonts w:ascii="Times New Roman" w:hAnsi="Times New Roman" w:cs="Times New Roman"/>
          <w:sz w:val="28"/>
          <w:szCs w:val="28"/>
          <w:lang w:val="ru-RU"/>
        </w:rPr>
      </w:pPr>
      <w:r w:rsidRPr="00A65FC8">
        <w:rPr>
          <w:rFonts w:ascii="Times New Roman" w:hAnsi="Times New Roman" w:cs="Times New Roman"/>
          <w:sz w:val="28"/>
          <w:szCs w:val="28"/>
          <w:lang w:val="ru-RU"/>
        </w:rPr>
        <w:t>Немаловажно уметь крити</w:t>
      </w:r>
      <w:r w:rsidR="002A17AF">
        <w:rPr>
          <w:rFonts w:ascii="Times New Roman" w:hAnsi="Times New Roman" w:cs="Times New Roman"/>
          <w:sz w:val="28"/>
          <w:szCs w:val="28"/>
          <w:lang w:val="ru-RU"/>
        </w:rPr>
        <w:t>ковать самого себя. Самокритика</w:t>
      </w:r>
      <w:r w:rsidR="002A17AF" w:rsidRPr="002A17AF">
        <w:rPr>
          <w:rFonts w:ascii="Times New Roman" w:hAnsi="Times New Roman" w:cs="Times New Roman"/>
          <w:sz w:val="28"/>
          <w:szCs w:val="28"/>
          <w:lang w:val="ru-RU"/>
        </w:rPr>
        <w:t xml:space="preserve"> </w:t>
      </w:r>
      <w:r w:rsidR="002A17AF">
        <w:rPr>
          <w:rFonts w:ascii="Times New Roman" w:hAnsi="Times New Roman" w:cs="Times New Roman"/>
          <w:sz w:val="28"/>
          <w:szCs w:val="28"/>
          <w:lang w:val="ru-RU"/>
        </w:rPr>
        <w:t>–</w:t>
      </w:r>
      <w:r w:rsidR="002A17AF" w:rsidRPr="002A17AF">
        <w:rPr>
          <w:rFonts w:ascii="Times New Roman" w:hAnsi="Times New Roman" w:cs="Times New Roman"/>
          <w:sz w:val="28"/>
          <w:szCs w:val="28"/>
          <w:lang w:val="ru-RU"/>
        </w:rPr>
        <w:t xml:space="preserve"> </w:t>
      </w:r>
      <w:r w:rsidRPr="00A65FC8">
        <w:rPr>
          <w:rFonts w:ascii="Times New Roman" w:hAnsi="Times New Roman" w:cs="Times New Roman"/>
          <w:sz w:val="28"/>
          <w:szCs w:val="28"/>
          <w:lang w:val="ru-RU"/>
        </w:rPr>
        <w:t>способность трезво оценивать собственные действия, признавать ошибки и работать над их исправлением.</w:t>
      </w:r>
      <w:r w:rsidR="00063900">
        <w:rPr>
          <w:rFonts w:ascii="Times New Roman" w:hAnsi="Times New Roman" w:cs="Times New Roman"/>
          <w:sz w:val="28"/>
          <w:szCs w:val="28"/>
          <w:lang w:val="ru-RU"/>
        </w:rPr>
        <w:t xml:space="preserve"> </w:t>
      </w:r>
      <w:r w:rsidR="00063900" w:rsidRPr="00063900">
        <w:rPr>
          <w:rFonts w:ascii="Times New Roman" w:hAnsi="Times New Roman" w:cs="Times New Roman"/>
          <w:sz w:val="28"/>
          <w:szCs w:val="28"/>
          <w:lang w:val="ru-RU"/>
        </w:rPr>
        <w:t xml:space="preserve">Однако важно помнить, что самокритика должна быть здоровой </w:t>
      </w:r>
      <w:r w:rsidR="00063900">
        <w:rPr>
          <w:rFonts w:ascii="Times New Roman" w:hAnsi="Times New Roman" w:cs="Times New Roman"/>
          <w:sz w:val="28"/>
          <w:szCs w:val="28"/>
          <w:lang w:val="ru-RU"/>
        </w:rPr>
        <w:t>–</w:t>
      </w:r>
      <w:r w:rsidR="00063900" w:rsidRPr="002A17AF">
        <w:rPr>
          <w:rFonts w:ascii="Times New Roman" w:hAnsi="Times New Roman" w:cs="Times New Roman"/>
          <w:sz w:val="28"/>
          <w:szCs w:val="28"/>
          <w:lang w:val="ru-RU"/>
        </w:rPr>
        <w:t xml:space="preserve"> </w:t>
      </w:r>
      <w:r w:rsidR="00063900" w:rsidRPr="00063900">
        <w:rPr>
          <w:rFonts w:ascii="Times New Roman" w:hAnsi="Times New Roman" w:cs="Times New Roman"/>
          <w:sz w:val="28"/>
          <w:szCs w:val="28"/>
          <w:lang w:val="ru-RU"/>
        </w:rPr>
        <w:t>основанной на стремлен</w:t>
      </w:r>
      <w:r w:rsidR="005E605A">
        <w:rPr>
          <w:rFonts w:ascii="Times New Roman" w:hAnsi="Times New Roman" w:cs="Times New Roman"/>
          <w:sz w:val="28"/>
          <w:szCs w:val="28"/>
          <w:lang w:val="ru-RU"/>
        </w:rPr>
        <w:t>ии к развитию, а не на самоуничто</w:t>
      </w:r>
      <w:r w:rsidR="00063900" w:rsidRPr="00063900">
        <w:rPr>
          <w:rFonts w:ascii="Times New Roman" w:hAnsi="Times New Roman" w:cs="Times New Roman"/>
          <w:sz w:val="28"/>
          <w:szCs w:val="28"/>
          <w:lang w:val="ru-RU"/>
        </w:rPr>
        <w:t>жении.</w:t>
      </w:r>
      <w:r w:rsidRPr="00A65FC8">
        <w:rPr>
          <w:rFonts w:ascii="Times New Roman" w:hAnsi="Times New Roman" w:cs="Times New Roman"/>
          <w:sz w:val="28"/>
          <w:szCs w:val="28"/>
          <w:lang w:val="ru-RU"/>
        </w:rPr>
        <w:t xml:space="preserve"> </w:t>
      </w:r>
    </w:p>
    <w:p w:rsidR="00590D2D" w:rsidRDefault="00590D2D" w:rsidP="00A65FC8">
      <w:pPr>
        <w:spacing w:after="0" w:line="240" w:lineRule="auto"/>
        <w:ind w:firstLine="709"/>
        <w:jc w:val="both"/>
        <w:rPr>
          <w:rFonts w:ascii="Times New Roman" w:hAnsi="Times New Roman" w:cs="Times New Roman"/>
          <w:sz w:val="28"/>
          <w:szCs w:val="28"/>
          <w:lang w:val="ru-RU"/>
        </w:rPr>
      </w:pPr>
      <w:r w:rsidRPr="00590D2D">
        <w:rPr>
          <w:rFonts w:ascii="Times New Roman" w:hAnsi="Times New Roman" w:cs="Times New Roman"/>
          <w:sz w:val="28"/>
          <w:szCs w:val="28"/>
          <w:lang w:val="ru-RU"/>
        </w:rPr>
        <w:lastRenderedPageBreak/>
        <w:t xml:space="preserve">Чрезмерная самокритика может привести к чувству вины, неуверенности и страху перед ошибками, тогда как </w:t>
      </w:r>
      <w:r w:rsidRPr="00590D2D">
        <w:rPr>
          <w:rStyle w:val="af6"/>
          <w:rFonts w:ascii="Times New Roman" w:hAnsi="Times New Roman" w:cs="Times New Roman"/>
          <w:b w:val="0"/>
          <w:sz w:val="28"/>
          <w:szCs w:val="28"/>
          <w:lang w:val="ru-RU"/>
        </w:rPr>
        <w:t>здоровая самокритика</w:t>
      </w:r>
      <w:r w:rsidRPr="00590D2D">
        <w:rPr>
          <w:rFonts w:ascii="Times New Roman" w:hAnsi="Times New Roman" w:cs="Times New Roman"/>
          <w:sz w:val="28"/>
          <w:szCs w:val="28"/>
          <w:lang w:val="ru-RU"/>
        </w:rPr>
        <w:t xml:space="preserve"> формирует ответственность, внутреннюю дисциплину и готовность к самосовершенствованию.</w:t>
      </w:r>
      <w:r>
        <w:rPr>
          <w:rFonts w:ascii="Times New Roman" w:hAnsi="Times New Roman" w:cs="Times New Roman"/>
          <w:sz w:val="28"/>
          <w:szCs w:val="28"/>
          <w:lang w:val="ru-RU"/>
        </w:rPr>
        <w:t xml:space="preserve"> </w:t>
      </w:r>
      <w:r w:rsidRPr="00590D2D">
        <w:rPr>
          <w:rFonts w:ascii="Times New Roman" w:hAnsi="Times New Roman" w:cs="Times New Roman"/>
          <w:sz w:val="28"/>
          <w:szCs w:val="28"/>
          <w:lang w:val="ru-RU"/>
        </w:rPr>
        <w:t xml:space="preserve">Здоровая самокритика помогает человеку сохранять </w:t>
      </w:r>
      <w:r w:rsidRPr="005E605A">
        <w:rPr>
          <w:rStyle w:val="af6"/>
          <w:rFonts w:ascii="Times New Roman" w:hAnsi="Times New Roman" w:cs="Times New Roman"/>
          <w:b w:val="0"/>
          <w:sz w:val="28"/>
          <w:szCs w:val="28"/>
          <w:lang w:val="ru-RU"/>
        </w:rPr>
        <w:t>объективность</w:t>
      </w:r>
      <w:r w:rsidRPr="00590D2D">
        <w:rPr>
          <w:rFonts w:ascii="Times New Roman" w:hAnsi="Times New Roman" w:cs="Times New Roman"/>
          <w:sz w:val="28"/>
          <w:szCs w:val="28"/>
          <w:lang w:val="ru-RU"/>
        </w:rPr>
        <w:t xml:space="preserve"> по отношению к себе, видеть не только свои слабые стороны, но и достоинства. Такой подход способствует развитию </w:t>
      </w:r>
      <w:r w:rsidRPr="005E605A">
        <w:rPr>
          <w:rStyle w:val="af6"/>
          <w:rFonts w:ascii="Times New Roman" w:hAnsi="Times New Roman" w:cs="Times New Roman"/>
          <w:b w:val="0"/>
          <w:sz w:val="28"/>
          <w:szCs w:val="28"/>
          <w:lang w:val="ru-RU"/>
        </w:rPr>
        <w:t>эмоционального интеллекта</w:t>
      </w:r>
      <w:r w:rsidRPr="00590D2D">
        <w:rPr>
          <w:rFonts w:ascii="Times New Roman" w:hAnsi="Times New Roman" w:cs="Times New Roman"/>
          <w:sz w:val="28"/>
          <w:szCs w:val="28"/>
          <w:lang w:val="ru-RU"/>
        </w:rPr>
        <w:t>, умению контролировать импульсивные реакции и принимать решения более взвешенно.</w:t>
      </w:r>
    </w:p>
    <w:p w:rsidR="00590D2D" w:rsidRPr="00590D2D" w:rsidRDefault="00590D2D" w:rsidP="00A65FC8">
      <w:pPr>
        <w:spacing w:after="0" w:line="240" w:lineRule="auto"/>
        <w:ind w:firstLine="709"/>
        <w:jc w:val="both"/>
        <w:rPr>
          <w:rFonts w:ascii="Times New Roman" w:hAnsi="Times New Roman" w:cs="Times New Roman"/>
          <w:sz w:val="28"/>
          <w:szCs w:val="28"/>
          <w:lang w:val="ru-RU"/>
        </w:rPr>
      </w:pPr>
      <w:r w:rsidRPr="00590D2D">
        <w:rPr>
          <w:rFonts w:ascii="Times New Roman" w:hAnsi="Times New Roman" w:cs="Times New Roman"/>
          <w:sz w:val="28"/>
          <w:szCs w:val="28"/>
          <w:lang w:val="ru-RU"/>
        </w:rPr>
        <w:t xml:space="preserve">Самокритичный человек способен принимать конструктивную критику от других без обиды и защиты, извлекая из неё пользу. Он понимает, что признание ошибок не делает его слабее </w:t>
      </w:r>
      <w:r>
        <w:rPr>
          <w:rFonts w:ascii="Times New Roman" w:hAnsi="Times New Roman" w:cs="Times New Roman"/>
          <w:sz w:val="28"/>
          <w:szCs w:val="28"/>
          <w:lang w:val="ru-RU"/>
        </w:rPr>
        <w:t>–</w:t>
      </w:r>
      <w:r w:rsidRPr="002A17AF">
        <w:rPr>
          <w:rFonts w:ascii="Times New Roman" w:hAnsi="Times New Roman" w:cs="Times New Roman"/>
          <w:sz w:val="28"/>
          <w:szCs w:val="28"/>
          <w:lang w:val="ru-RU"/>
        </w:rPr>
        <w:t xml:space="preserve"> </w:t>
      </w:r>
      <w:r w:rsidRPr="00590D2D">
        <w:rPr>
          <w:rFonts w:ascii="Times New Roman" w:hAnsi="Times New Roman" w:cs="Times New Roman"/>
          <w:sz w:val="28"/>
          <w:szCs w:val="28"/>
          <w:lang w:val="ru-RU"/>
        </w:rPr>
        <w:t>наоборот, укрепляет внутреннюю устойчивость и авторитет в глазах окружающих.</w:t>
      </w:r>
    </w:p>
    <w:p w:rsidR="00982407" w:rsidRPr="00A65FC8" w:rsidRDefault="00590D2D" w:rsidP="00A65FC8">
      <w:pPr>
        <w:spacing w:after="0" w:line="240" w:lineRule="auto"/>
        <w:ind w:firstLine="709"/>
        <w:jc w:val="both"/>
        <w:rPr>
          <w:rFonts w:ascii="Times New Roman" w:hAnsi="Times New Roman" w:cs="Times New Roman"/>
          <w:sz w:val="28"/>
          <w:szCs w:val="28"/>
          <w:lang w:val="ru-RU"/>
        </w:rPr>
      </w:pPr>
      <w:r w:rsidRPr="00590D2D">
        <w:rPr>
          <w:rFonts w:ascii="Times New Roman" w:hAnsi="Times New Roman" w:cs="Times New Roman"/>
          <w:sz w:val="28"/>
          <w:szCs w:val="28"/>
          <w:lang w:val="ru-RU"/>
        </w:rPr>
        <w:t>Люди, обладающие развитым чувством самокритики, чаще добиваются успеха, поскольку умеют анализировать свои поступки, исправлять недочёты и ставить реалистичные цели</w:t>
      </w:r>
      <w:r w:rsidR="0080455E" w:rsidRPr="00A65FC8">
        <w:rPr>
          <w:rFonts w:ascii="Times New Roman" w:hAnsi="Times New Roman" w:cs="Times New Roman"/>
          <w:sz w:val="28"/>
          <w:szCs w:val="28"/>
          <w:lang w:val="ru-RU"/>
        </w:rPr>
        <w:t>.</w:t>
      </w:r>
    </w:p>
    <w:p w:rsidR="00982407" w:rsidRPr="00A65FC8" w:rsidRDefault="00590D2D" w:rsidP="00A65FC8">
      <w:pPr>
        <w:pStyle w:val="1"/>
        <w:numPr>
          <w:ilvl w:val="0"/>
          <w:numId w:val="11"/>
        </w:numPr>
        <w:spacing w:before="360" w:after="240" w:line="240" w:lineRule="auto"/>
        <w:jc w:val="both"/>
        <w:rPr>
          <w:rFonts w:ascii="Times New Roman" w:hAnsi="Times New Roman" w:cs="Times New Roman"/>
          <w:color w:val="auto"/>
          <w:lang w:val="ru-RU"/>
        </w:rPr>
      </w:pPr>
      <w:r>
        <w:rPr>
          <w:rFonts w:ascii="Times New Roman" w:hAnsi="Times New Roman" w:cs="Times New Roman"/>
          <w:color w:val="auto"/>
          <w:lang w:val="ru-RU"/>
        </w:rPr>
        <w:t>Как принимать критику</w:t>
      </w:r>
    </w:p>
    <w:p w:rsidR="00982407" w:rsidRDefault="00590D2D" w:rsidP="00A65FC8">
      <w:pPr>
        <w:spacing w:after="0" w:line="240" w:lineRule="auto"/>
        <w:ind w:firstLine="709"/>
        <w:jc w:val="both"/>
        <w:rPr>
          <w:rFonts w:ascii="Times New Roman" w:hAnsi="Times New Roman" w:cs="Times New Roman"/>
          <w:sz w:val="28"/>
          <w:szCs w:val="28"/>
          <w:lang w:val="ru-RU"/>
        </w:rPr>
      </w:pPr>
      <w:r w:rsidRPr="00590D2D">
        <w:rPr>
          <w:rFonts w:ascii="Times New Roman" w:hAnsi="Times New Roman" w:cs="Times New Roman"/>
          <w:sz w:val="28"/>
          <w:szCs w:val="28"/>
          <w:lang w:val="ru-RU"/>
        </w:rPr>
        <w:t>Часто люди негативно относятся к критике, думая, что это обвинительный разговор. Но на самом деле, критика предлагает улучшение и может быть полезной. Чтобы правильно принимать критику, важно сохранять спокойствие, слушать все аргументы, а затем решать, что делать с полученной информацией</w:t>
      </w:r>
      <w:r w:rsidR="0080455E" w:rsidRPr="00A65FC8">
        <w:rPr>
          <w:rFonts w:ascii="Times New Roman" w:hAnsi="Times New Roman" w:cs="Times New Roman"/>
          <w:sz w:val="28"/>
          <w:szCs w:val="28"/>
          <w:lang w:val="ru-RU"/>
        </w:rPr>
        <w:t>.</w:t>
      </w:r>
    </w:p>
    <w:p w:rsidR="00590D2D" w:rsidRDefault="00590D2D" w:rsidP="00590D2D">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Несколько советов о том, как правильно принимать конструктивную критику:</w:t>
      </w:r>
    </w:p>
    <w:p w:rsidR="00E62B4B" w:rsidRPr="00E62B4B" w:rsidRDefault="005E605A" w:rsidP="00E62B4B">
      <w:pPr>
        <w:pStyle w:val="ae"/>
        <w:numPr>
          <w:ilvl w:val="0"/>
          <w:numId w:val="18"/>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Слушать внимательно и задавать</w:t>
      </w:r>
      <w:r w:rsidR="00E62B4B" w:rsidRPr="00E62B4B">
        <w:rPr>
          <w:rFonts w:ascii="Times New Roman" w:hAnsi="Times New Roman" w:cs="Times New Roman"/>
          <w:sz w:val="28"/>
          <w:szCs w:val="28"/>
          <w:lang w:val="ru-RU"/>
        </w:rPr>
        <w:t xml:space="preserve"> вопросы.</w:t>
      </w:r>
    </w:p>
    <w:p w:rsidR="00E62B4B" w:rsidRPr="00E62B4B" w:rsidRDefault="00E62B4B" w:rsidP="00E62B4B">
      <w:pPr>
        <w:spacing w:after="0" w:line="240" w:lineRule="auto"/>
        <w:ind w:firstLine="709"/>
        <w:jc w:val="both"/>
        <w:rPr>
          <w:rFonts w:ascii="Times New Roman" w:hAnsi="Times New Roman" w:cs="Times New Roman"/>
          <w:sz w:val="28"/>
          <w:szCs w:val="28"/>
          <w:lang w:val="ru-RU"/>
        </w:rPr>
      </w:pPr>
      <w:r w:rsidRPr="00E62B4B">
        <w:rPr>
          <w:rFonts w:ascii="Times New Roman" w:hAnsi="Times New Roman" w:cs="Times New Roman"/>
          <w:sz w:val="28"/>
          <w:szCs w:val="28"/>
          <w:lang w:val="ru-RU"/>
        </w:rPr>
        <w:t>Когда кто-то</w:t>
      </w:r>
      <w:r w:rsidR="005E605A">
        <w:rPr>
          <w:rFonts w:ascii="Times New Roman" w:hAnsi="Times New Roman" w:cs="Times New Roman"/>
          <w:sz w:val="28"/>
          <w:szCs w:val="28"/>
          <w:lang w:val="ru-RU"/>
        </w:rPr>
        <w:t xml:space="preserve"> критикует твою работу, важно чё</w:t>
      </w:r>
      <w:r w:rsidRPr="00E62B4B">
        <w:rPr>
          <w:rFonts w:ascii="Times New Roman" w:hAnsi="Times New Roman" w:cs="Times New Roman"/>
          <w:sz w:val="28"/>
          <w:szCs w:val="28"/>
          <w:lang w:val="ru-RU"/>
        </w:rPr>
        <w:t>тко понять, что они имеют в виду, максимально ухватить суть выявленной «со стороны» проблемы</w:t>
      </w:r>
      <w:r>
        <w:rPr>
          <w:rFonts w:ascii="Times New Roman" w:hAnsi="Times New Roman" w:cs="Times New Roman"/>
          <w:sz w:val="28"/>
          <w:szCs w:val="28"/>
          <w:lang w:val="ru-RU"/>
        </w:rPr>
        <w:t>.</w:t>
      </w:r>
    </w:p>
    <w:p w:rsidR="00E62B4B" w:rsidRPr="00E62B4B" w:rsidRDefault="005E605A" w:rsidP="00E62B4B">
      <w:pPr>
        <w:pStyle w:val="ae"/>
        <w:numPr>
          <w:ilvl w:val="0"/>
          <w:numId w:val="18"/>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 принимать</w:t>
      </w:r>
      <w:bookmarkStart w:id="1" w:name="_GoBack"/>
      <w:bookmarkEnd w:id="1"/>
      <w:r w:rsidR="00E62B4B" w:rsidRPr="00E62B4B">
        <w:rPr>
          <w:rFonts w:ascii="Times New Roman" w:hAnsi="Times New Roman" w:cs="Times New Roman"/>
          <w:sz w:val="28"/>
          <w:szCs w:val="28"/>
          <w:lang w:val="ru-RU"/>
        </w:rPr>
        <w:t xml:space="preserve"> критику лично на себя.</w:t>
      </w:r>
    </w:p>
    <w:p w:rsidR="00E62B4B" w:rsidRPr="00E62B4B" w:rsidRDefault="00E62B4B" w:rsidP="00E62B4B">
      <w:pPr>
        <w:spacing w:after="0" w:line="240" w:lineRule="auto"/>
        <w:ind w:firstLine="709"/>
        <w:jc w:val="both"/>
        <w:rPr>
          <w:rFonts w:ascii="Times New Roman" w:hAnsi="Times New Roman" w:cs="Times New Roman"/>
          <w:sz w:val="28"/>
          <w:szCs w:val="28"/>
          <w:lang w:val="ru-RU"/>
        </w:rPr>
      </w:pPr>
      <w:r w:rsidRPr="00E62B4B">
        <w:rPr>
          <w:rFonts w:ascii="Times New Roman" w:hAnsi="Times New Roman" w:cs="Times New Roman"/>
          <w:sz w:val="28"/>
          <w:szCs w:val="28"/>
          <w:lang w:val="ru-RU"/>
        </w:rPr>
        <w:t>Когда кто-то критикует твою работу, это вовсе не означает, что критикуют тебя лично. Сосредоточься на том, как ты можешь улучшить свою работу.</w:t>
      </w:r>
    </w:p>
    <w:p w:rsidR="00E62B4B" w:rsidRPr="00E62B4B" w:rsidRDefault="00E62B4B" w:rsidP="00E62B4B">
      <w:pPr>
        <w:pStyle w:val="ae"/>
        <w:numPr>
          <w:ilvl w:val="0"/>
          <w:numId w:val="18"/>
        </w:numPr>
        <w:spacing w:after="0" w:line="240" w:lineRule="auto"/>
        <w:jc w:val="both"/>
        <w:rPr>
          <w:rFonts w:ascii="Times New Roman" w:hAnsi="Times New Roman" w:cs="Times New Roman"/>
          <w:sz w:val="28"/>
          <w:szCs w:val="28"/>
          <w:lang w:val="ru-RU"/>
        </w:rPr>
      </w:pPr>
      <w:r w:rsidRPr="00E62B4B">
        <w:rPr>
          <w:rFonts w:ascii="Times New Roman" w:hAnsi="Times New Roman" w:cs="Times New Roman"/>
          <w:sz w:val="28"/>
          <w:szCs w:val="28"/>
          <w:lang w:val="ru-RU"/>
        </w:rPr>
        <w:t>Будь благодарен за критику.</w:t>
      </w:r>
    </w:p>
    <w:p w:rsidR="00590D2D" w:rsidRPr="00590D2D" w:rsidRDefault="00E62B4B" w:rsidP="00E62B4B">
      <w:pPr>
        <w:spacing w:after="0" w:line="240" w:lineRule="auto"/>
        <w:ind w:firstLine="709"/>
        <w:jc w:val="both"/>
        <w:rPr>
          <w:rFonts w:ascii="Times New Roman" w:hAnsi="Times New Roman" w:cs="Times New Roman"/>
          <w:sz w:val="28"/>
          <w:szCs w:val="28"/>
          <w:lang w:val="ru-RU"/>
        </w:rPr>
      </w:pPr>
      <w:r w:rsidRPr="00E62B4B">
        <w:rPr>
          <w:rFonts w:ascii="Times New Roman" w:hAnsi="Times New Roman" w:cs="Times New Roman"/>
          <w:sz w:val="28"/>
          <w:szCs w:val="28"/>
          <w:lang w:val="ru-RU"/>
        </w:rPr>
        <w:t>Люди, которые делают точные и конструктивные замечания, хотят помочь вам стать лучше. Они бескорыстно участвуют в достижении тобой успеха.</w:t>
      </w:r>
    </w:p>
    <w:p w:rsidR="00982407" w:rsidRPr="00A65FC8" w:rsidRDefault="0080455E" w:rsidP="00A65FC8">
      <w:pPr>
        <w:pStyle w:val="1"/>
        <w:spacing w:before="360" w:after="240" w:line="240" w:lineRule="auto"/>
        <w:jc w:val="center"/>
        <w:rPr>
          <w:rFonts w:ascii="Times New Roman" w:hAnsi="Times New Roman" w:cs="Times New Roman"/>
          <w:color w:val="auto"/>
          <w:lang w:val="ru-RU"/>
        </w:rPr>
      </w:pPr>
      <w:r w:rsidRPr="00A65FC8">
        <w:rPr>
          <w:rFonts w:ascii="Times New Roman" w:hAnsi="Times New Roman" w:cs="Times New Roman"/>
          <w:color w:val="auto"/>
          <w:lang w:val="ru-RU"/>
        </w:rPr>
        <w:lastRenderedPageBreak/>
        <w:t>Заключение</w:t>
      </w:r>
    </w:p>
    <w:p w:rsidR="00E62B4B" w:rsidRPr="00E62B4B" w:rsidRDefault="00E62B4B" w:rsidP="00E62B4B">
      <w:pPr>
        <w:spacing w:after="0" w:line="240" w:lineRule="auto"/>
        <w:ind w:firstLine="709"/>
        <w:jc w:val="both"/>
        <w:rPr>
          <w:rFonts w:ascii="Times New Roman" w:hAnsi="Times New Roman" w:cs="Times New Roman"/>
          <w:sz w:val="28"/>
          <w:szCs w:val="28"/>
          <w:lang w:val="ru-RU"/>
        </w:rPr>
      </w:pPr>
      <w:r w:rsidRPr="00E62B4B">
        <w:rPr>
          <w:rFonts w:ascii="Times New Roman" w:hAnsi="Times New Roman" w:cs="Times New Roman"/>
          <w:sz w:val="28"/>
          <w:szCs w:val="28"/>
          <w:lang w:val="ru-RU"/>
        </w:rPr>
        <w:t xml:space="preserve">Критика является важной частью человеческого общения и развития личности. Она помогает выявлять ошибки, корректировать поведение, совершенствовать знания и навыки. Однако эффективность критики напрямую зависит от того, в какой форме она выражена </w:t>
      </w:r>
      <w:r>
        <w:rPr>
          <w:rFonts w:ascii="Times New Roman" w:hAnsi="Times New Roman" w:cs="Times New Roman"/>
          <w:sz w:val="28"/>
          <w:szCs w:val="28"/>
          <w:lang w:val="ru-RU"/>
        </w:rPr>
        <w:t>и как воспринимается человеком.</w:t>
      </w:r>
    </w:p>
    <w:p w:rsidR="00E62B4B" w:rsidRPr="00E62B4B" w:rsidRDefault="00E62B4B" w:rsidP="00E62B4B">
      <w:pPr>
        <w:spacing w:after="0" w:line="240" w:lineRule="auto"/>
        <w:ind w:firstLine="709"/>
        <w:jc w:val="both"/>
        <w:rPr>
          <w:rFonts w:ascii="Times New Roman" w:hAnsi="Times New Roman" w:cs="Times New Roman"/>
          <w:sz w:val="28"/>
          <w:szCs w:val="28"/>
          <w:lang w:val="ru-RU"/>
        </w:rPr>
      </w:pPr>
      <w:r w:rsidRPr="00E62B4B">
        <w:rPr>
          <w:rFonts w:ascii="Times New Roman" w:hAnsi="Times New Roman" w:cs="Times New Roman"/>
          <w:sz w:val="28"/>
          <w:szCs w:val="28"/>
          <w:lang w:val="ru-RU"/>
        </w:rPr>
        <w:t>Конструктивная критика способствует росту, улучшает результаты труда и укрепляет отношения между людьми. Она требует такта, уважения и стремления к совместному решению проблемы. В противоположность ей, деструктивная критика разрушает доверие, вызывает обиды и снижает мотивацию. Поэтому каждому важно уметь отличать одну от другой и стремиться к доброжелательности и</w:t>
      </w:r>
      <w:r>
        <w:rPr>
          <w:rFonts w:ascii="Times New Roman" w:hAnsi="Times New Roman" w:cs="Times New Roman"/>
          <w:sz w:val="28"/>
          <w:szCs w:val="28"/>
          <w:lang w:val="ru-RU"/>
        </w:rPr>
        <w:t xml:space="preserve"> объективности в своих оценках.</w:t>
      </w:r>
    </w:p>
    <w:p w:rsidR="00E62B4B" w:rsidRPr="00E62B4B" w:rsidRDefault="00E62B4B" w:rsidP="00E62B4B">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Не менее значима и самокритика –</w:t>
      </w:r>
      <w:r w:rsidRPr="00E62B4B">
        <w:rPr>
          <w:rFonts w:ascii="Times New Roman" w:hAnsi="Times New Roman" w:cs="Times New Roman"/>
          <w:sz w:val="28"/>
          <w:szCs w:val="28"/>
          <w:lang w:val="ru-RU"/>
        </w:rPr>
        <w:t xml:space="preserve"> способность честно анализировать собственные действия и делать выводы. Здоровая самокритика помогает человеку развиваться, избегать ошибок в будущем и сохранять внутреннее равно</w:t>
      </w:r>
      <w:r>
        <w:rPr>
          <w:rFonts w:ascii="Times New Roman" w:hAnsi="Times New Roman" w:cs="Times New Roman"/>
          <w:sz w:val="28"/>
          <w:szCs w:val="28"/>
          <w:lang w:val="ru-RU"/>
        </w:rPr>
        <w:t>весие.</w:t>
      </w:r>
    </w:p>
    <w:p w:rsidR="00063900" w:rsidRPr="002A17AF" w:rsidRDefault="00E62B4B" w:rsidP="00E62B4B">
      <w:pPr>
        <w:spacing w:after="0" w:line="240" w:lineRule="auto"/>
        <w:ind w:firstLine="709"/>
        <w:jc w:val="both"/>
        <w:rPr>
          <w:rFonts w:ascii="Times New Roman" w:hAnsi="Times New Roman" w:cs="Times New Roman"/>
          <w:sz w:val="28"/>
          <w:szCs w:val="28"/>
          <w:lang w:val="ru-RU"/>
        </w:rPr>
      </w:pPr>
      <w:r w:rsidRPr="00E62B4B">
        <w:rPr>
          <w:rFonts w:ascii="Times New Roman" w:hAnsi="Times New Roman" w:cs="Times New Roman"/>
          <w:sz w:val="28"/>
          <w:szCs w:val="28"/>
          <w:lang w:val="ru-RU"/>
        </w:rPr>
        <w:t xml:space="preserve">Умение правильно критиковать и воспринимать критику </w:t>
      </w:r>
      <w:r>
        <w:rPr>
          <w:rFonts w:ascii="Times New Roman" w:hAnsi="Times New Roman" w:cs="Times New Roman"/>
          <w:sz w:val="28"/>
          <w:szCs w:val="28"/>
          <w:lang w:val="ru-RU"/>
        </w:rPr>
        <w:t>–</w:t>
      </w:r>
      <w:r w:rsidRPr="00E62B4B">
        <w:rPr>
          <w:rFonts w:ascii="Times New Roman" w:hAnsi="Times New Roman" w:cs="Times New Roman"/>
          <w:sz w:val="28"/>
          <w:szCs w:val="28"/>
          <w:lang w:val="ru-RU"/>
        </w:rPr>
        <w:t xml:space="preserve"> это признак зрелости и культуры общения. Когда критика основана на уважении, искреннем желании помочь и готовности к диалогу, она становится мощным инструментом личностного и профессионального роста.</w:t>
      </w:r>
    </w:p>
    <w:sectPr w:rsidR="00063900" w:rsidRPr="002A17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03842121"/>
    <w:multiLevelType w:val="hybridMultilevel"/>
    <w:tmpl w:val="57CA77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1458252C"/>
    <w:multiLevelType w:val="hybridMultilevel"/>
    <w:tmpl w:val="02A6F65C"/>
    <w:lvl w:ilvl="0" w:tplc="5FD006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1918765F"/>
    <w:multiLevelType w:val="hybridMultilevel"/>
    <w:tmpl w:val="D46018C2"/>
    <w:lvl w:ilvl="0" w:tplc="CD085CF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EAB239C"/>
    <w:multiLevelType w:val="hybridMultilevel"/>
    <w:tmpl w:val="DCECDBC2"/>
    <w:lvl w:ilvl="0" w:tplc="319EFA2A">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FF752E5"/>
    <w:multiLevelType w:val="hybridMultilevel"/>
    <w:tmpl w:val="256CF4B6"/>
    <w:lvl w:ilvl="0" w:tplc="9B5CB758">
      <w:start w:val="1"/>
      <w:numFmt w:val="decimal"/>
      <w:lvlText w:val="%1."/>
      <w:lvlJc w:val="left"/>
      <w:pPr>
        <w:ind w:left="1069" w:hanging="360"/>
      </w:pPr>
      <w:rPr>
        <w:rFonts w:hint="default"/>
        <w:color w:val="17152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nsid w:val="60381795"/>
    <w:multiLevelType w:val="hybridMultilevel"/>
    <w:tmpl w:val="BBCC2734"/>
    <w:lvl w:ilvl="0" w:tplc="B8E8292A">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64DA4CF9"/>
    <w:multiLevelType w:val="hybridMultilevel"/>
    <w:tmpl w:val="F5F45800"/>
    <w:lvl w:ilvl="0" w:tplc="C22A60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nsid w:val="6C3C0D6A"/>
    <w:multiLevelType w:val="hybridMultilevel"/>
    <w:tmpl w:val="5FE65A90"/>
    <w:lvl w:ilvl="0" w:tplc="91F04F70">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nsid w:val="759C3CA3"/>
    <w:multiLevelType w:val="hybridMultilevel"/>
    <w:tmpl w:val="0DEEE81A"/>
    <w:lvl w:ilvl="0" w:tplc="C8282C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6"/>
  </w:num>
  <w:num w:numId="12">
    <w:abstractNumId w:val="12"/>
  </w:num>
  <w:num w:numId="13">
    <w:abstractNumId w:val="11"/>
  </w:num>
  <w:num w:numId="14">
    <w:abstractNumId w:val="14"/>
  </w:num>
  <w:num w:numId="15">
    <w:abstractNumId w:val="13"/>
  </w:num>
  <w:num w:numId="16">
    <w:abstractNumId w:val="10"/>
  </w:num>
  <w:num w:numId="17">
    <w:abstractNumId w:val="15"/>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273E"/>
    <w:rsid w:val="00063900"/>
    <w:rsid w:val="0015074B"/>
    <w:rsid w:val="0029639D"/>
    <w:rsid w:val="002A17AF"/>
    <w:rsid w:val="00326F90"/>
    <w:rsid w:val="00416040"/>
    <w:rsid w:val="00554789"/>
    <w:rsid w:val="00590D2D"/>
    <w:rsid w:val="005E605A"/>
    <w:rsid w:val="00720FA1"/>
    <w:rsid w:val="007E462A"/>
    <w:rsid w:val="0080455E"/>
    <w:rsid w:val="00982407"/>
    <w:rsid w:val="00A65FC8"/>
    <w:rsid w:val="00AA1D8D"/>
    <w:rsid w:val="00B47730"/>
    <w:rsid w:val="00CB0664"/>
    <w:rsid w:val="00E62B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69AAA0-CA63-4F4E-9E5A-0FBCB122A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1330</Words>
  <Characters>7584</Characters>
  <Application>Microsoft Office Word</Application>
  <DocSecurity>0</DocSecurity>
  <Lines>63</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2013-12-23T23:15:00Z</dcterms:created>
  <dcterms:modified xsi:type="dcterms:W3CDTF">2025-10-13T20:31:00Z</dcterms:modified>
  <cp:category/>
</cp:coreProperties>
</file>